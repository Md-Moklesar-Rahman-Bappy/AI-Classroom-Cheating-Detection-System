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B8AF1" w14:textId="77777777" w:rsidR="0056685B" w:rsidRDefault="00000000">
      <w:pPr>
        <w:shd w:val="clear" w:color="auto" w:fill="17365D"/>
        <w:spacing w:after="240"/>
        <w:jc w:val="center"/>
      </w:pPr>
      <w:r>
        <w:rPr>
          <w:rFonts w:ascii="Calibri" w:hAnsi="Calibri"/>
          <w:b/>
          <w:color w:val="FFFFFF"/>
        </w:rPr>
        <w:t xml:space="preserve">  AI CLASSROOM CHEATING DETECTION SYSTEM  </w:t>
      </w:r>
    </w:p>
    <w:p w14:paraId="5E8E1711" w14:textId="77777777" w:rsidR="0056685B" w:rsidRDefault="0056685B"/>
    <w:p w14:paraId="0C17C703" w14:textId="77777777" w:rsidR="0056685B" w:rsidRDefault="00000000">
      <w:pPr>
        <w:spacing w:before="720"/>
        <w:jc w:val="center"/>
      </w:pPr>
      <w:r>
        <w:rPr>
          <w:rFonts w:ascii="Calibri" w:hAnsi="Calibri"/>
          <w:b/>
          <w:color w:val="17365D"/>
          <w:sz w:val="56"/>
        </w:rPr>
        <w:t>Real-Time Exam Surveillance Using</w:t>
      </w:r>
      <w:r>
        <w:rPr>
          <w:rFonts w:ascii="Calibri" w:hAnsi="Calibri"/>
          <w:b/>
          <w:color w:val="17365D"/>
          <w:sz w:val="56"/>
        </w:rPr>
        <w:br/>
        <w:t>Computer Vision and Behavioral Analysis</w:t>
      </w:r>
    </w:p>
    <w:p w14:paraId="073A7DC8" w14:textId="77777777" w:rsidR="0056685B" w:rsidRDefault="0056685B"/>
    <w:p w14:paraId="69F82444" w14:textId="77777777" w:rsidR="0056685B" w:rsidRDefault="00000000">
      <w:pPr>
        <w:spacing w:before="360"/>
        <w:jc w:val="center"/>
      </w:pPr>
      <w:r>
        <w:rPr>
          <w:rFonts w:ascii="Calibri" w:hAnsi="Calibri"/>
          <w:i/>
          <w:color w:val="0F6B78"/>
          <w:sz w:val="32"/>
        </w:rPr>
        <w:t>Complete Project Documentation</w:t>
      </w:r>
    </w:p>
    <w:p w14:paraId="6F9430E6" w14:textId="77777777" w:rsidR="0056685B" w:rsidRDefault="0056685B"/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474"/>
        <w:gridCol w:w="4768"/>
      </w:tblGrid>
      <w:tr w:rsidR="0056685B" w14:paraId="148B0DDE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17365D"/>
          </w:tcPr>
          <w:p w14:paraId="2324CC7C" w14:textId="77777777" w:rsidR="0056685B" w:rsidRDefault="00000000">
            <w:r>
              <w:rPr>
                <w:rFonts w:ascii="Calibri" w:hAnsi="Calibri"/>
                <w:color w:val="FFFFFF"/>
                <w:sz w:val="20"/>
              </w:rPr>
              <w:t>Project Identity</w:t>
            </w:r>
          </w:p>
        </w:tc>
        <w:tc>
          <w:tcPr>
            <w:tcW w:w="5040" w:type="dxa"/>
            <w:shd w:val="clear" w:color="auto" w:fill="17365D"/>
          </w:tcPr>
          <w:p w14:paraId="55C57E4C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Document Control</w:t>
            </w:r>
          </w:p>
        </w:tc>
      </w:tr>
      <w:tr w:rsidR="0056685B" w14:paraId="5DCEB107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59FB279" w14:textId="77777777" w:rsidR="0056685B" w:rsidRDefault="00000000">
            <w:r>
              <w:rPr>
                <w:rFonts w:ascii="Calibri" w:hAnsi="Calibri"/>
                <w:sz w:val="18"/>
              </w:rPr>
              <w:t>Author</w:t>
            </w:r>
          </w:p>
        </w:tc>
        <w:tc>
          <w:tcPr>
            <w:tcW w:w="5040" w:type="dxa"/>
          </w:tcPr>
          <w:p w14:paraId="4A8EA7F8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Md Moklesar Rahman</w:t>
            </w:r>
          </w:p>
        </w:tc>
      </w:tr>
      <w:tr w:rsidR="0056685B" w14:paraId="633723F2" w14:textId="77777777" w:rsidTr="00566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D6A54E0" w14:textId="77777777" w:rsidR="0056685B" w:rsidRDefault="00000000">
            <w:r>
              <w:rPr>
                <w:rFonts w:ascii="Calibri" w:hAnsi="Calibri"/>
                <w:sz w:val="18"/>
              </w:rPr>
              <w:t>Program</w:t>
            </w:r>
          </w:p>
        </w:tc>
        <w:tc>
          <w:tcPr>
            <w:tcW w:w="5040" w:type="dxa"/>
          </w:tcPr>
          <w:p w14:paraId="5346EE77" w14:textId="77777777" w:rsidR="005668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Master’s in Computer Science and Engineering</w:t>
            </w:r>
          </w:p>
        </w:tc>
      </w:tr>
      <w:tr w:rsidR="0056685B" w14:paraId="0F9451EA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56AD726" w14:textId="77777777" w:rsidR="0056685B" w:rsidRDefault="00000000">
            <w:r>
              <w:rPr>
                <w:rFonts w:ascii="Calibri" w:hAnsi="Calibri"/>
                <w:sz w:val="18"/>
              </w:rPr>
              <w:t>Institution</w:t>
            </w:r>
          </w:p>
        </w:tc>
        <w:tc>
          <w:tcPr>
            <w:tcW w:w="5040" w:type="dxa"/>
          </w:tcPr>
          <w:p w14:paraId="7ECCBDA5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Jahangirnagar University</w:t>
            </w:r>
          </w:p>
        </w:tc>
      </w:tr>
      <w:tr w:rsidR="0056685B" w14:paraId="7CBD6E93" w14:textId="77777777" w:rsidTr="00566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81731EF" w14:textId="77777777" w:rsidR="0056685B" w:rsidRDefault="00000000">
            <w:r>
              <w:rPr>
                <w:rFonts w:ascii="Calibri" w:hAnsi="Calibri"/>
                <w:sz w:val="18"/>
              </w:rPr>
              <w:t>Supervisor</w:t>
            </w:r>
          </w:p>
        </w:tc>
        <w:tc>
          <w:tcPr>
            <w:tcW w:w="5040" w:type="dxa"/>
          </w:tcPr>
          <w:p w14:paraId="3CE372F1" w14:textId="77777777" w:rsidR="005668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Risala Tasin Khan, PhD</w:t>
            </w:r>
          </w:p>
        </w:tc>
      </w:tr>
      <w:tr w:rsidR="0056685B" w14:paraId="73DF25FB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A47F43E" w14:textId="77777777" w:rsidR="0056685B" w:rsidRDefault="00000000">
            <w:r>
              <w:rPr>
                <w:rFonts w:ascii="Calibri" w:hAnsi="Calibri"/>
                <w:sz w:val="18"/>
              </w:rPr>
              <w:t>Email</w:t>
            </w:r>
          </w:p>
        </w:tc>
        <w:tc>
          <w:tcPr>
            <w:tcW w:w="5040" w:type="dxa"/>
          </w:tcPr>
          <w:p w14:paraId="0571A54D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md.moklasarrahmanbappy@gmail.com</w:t>
            </w:r>
          </w:p>
        </w:tc>
      </w:tr>
      <w:tr w:rsidR="0056685B" w14:paraId="2DEF74CE" w14:textId="77777777" w:rsidTr="00566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2C0F210" w14:textId="77777777" w:rsidR="0056685B" w:rsidRDefault="00000000">
            <w:r>
              <w:rPr>
                <w:rFonts w:ascii="Calibri" w:hAnsi="Calibri"/>
                <w:sz w:val="18"/>
              </w:rPr>
              <w:t>Phone</w:t>
            </w:r>
          </w:p>
        </w:tc>
        <w:tc>
          <w:tcPr>
            <w:tcW w:w="5040" w:type="dxa"/>
          </w:tcPr>
          <w:p w14:paraId="4F132E99" w14:textId="77777777" w:rsidR="005668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+8801965031371</w:t>
            </w:r>
          </w:p>
        </w:tc>
      </w:tr>
      <w:tr w:rsidR="0056685B" w14:paraId="4A930764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660D8C7" w14:textId="77777777" w:rsidR="0056685B" w:rsidRDefault="00000000">
            <w:r>
              <w:rPr>
                <w:rFonts w:ascii="Calibri" w:hAnsi="Calibri"/>
                <w:sz w:val="18"/>
              </w:rPr>
              <w:t>Repository</w:t>
            </w:r>
          </w:p>
        </w:tc>
        <w:tc>
          <w:tcPr>
            <w:tcW w:w="5040" w:type="dxa"/>
          </w:tcPr>
          <w:p w14:paraId="5C69313E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https://github.com/Md-Moklesar-Rahman-Bappy/AI-Classroom-Cheating-Detection-System.git</w:t>
            </w:r>
          </w:p>
        </w:tc>
      </w:tr>
      <w:tr w:rsidR="0056685B" w14:paraId="2CE7B608" w14:textId="77777777" w:rsidTr="00566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58F6870" w14:textId="77777777" w:rsidR="0056685B" w:rsidRDefault="00000000">
            <w:r>
              <w:rPr>
                <w:rFonts w:ascii="Calibri" w:hAnsi="Calibri"/>
                <w:sz w:val="18"/>
              </w:rPr>
              <w:t>Document Version</w:t>
            </w:r>
          </w:p>
        </w:tc>
        <w:tc>
          <w:tcPr>
            <w:tcW w:w="5040" w:type="dxa"/>
          </w:tcPr>
          <w:p w14:paraId="69A653BF" w14:textId="77777777" w:rsidR="005668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1.0 (final documentation generation)</w:t>
            </w:r>
          </w:p>
        </w:tc>
      </w:tr>
      <w:tr w:rsidR="0056685B" w14:paraId="336DD7BD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03F1D1C" w14:textId="77777777" w:rsidR="0056685B" w:rsidRDefault="00000000">
            <w:r>
              <w:rPr>
                <w:rFonts w:ascii="Calibri" w:hAnsi="Calibri"/>
                <w:sz w:val="18"/>
              </w:rPr>
              <w:t>Repository Commit</w:t>
            </w:r>
          </w:p>
        </w:tc>
        <w:tc>
          <w:tcPr>
            <w:tcW w:w="5040" w:type="dxa"/>
          </w:tcPr>
          <w:p w14:paraId="204C8A99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30a6ba2</w:t>
            </w:r>
          </w:p>
        </w:tc>
      </w:tr>
      <w:tr w:rsidR="0056685B" w14:paraId="1F593ADC" w14:textId="77777777" w:rsidTr="00566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7FA446E" w14:textId="77777777" w:rsidR="0056685B" w:rsidRDefault="00000000">
            <w:r>
              <w:rPr>
                <w:rFonts w:ascii="Calibri" w:hAnsi="Calibri"/>
                <w:sz w:val="18"/>
              </w:rPr>
              <w:t>Prepared</w:t>
            </w:r>
          </w:p>
        </w:tc>
        <w:tc>
          <w:tcPr>
            <w:tcW w:w="5040" w:type="dxa"/>
          </w:tcPr>
          <w:p w14:paraId="771FF079" w14:textId="77777777" w:rsidR="005668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2026-08-30</w:t>
            </w:r>
          </w:p>
        </w:tc>
      </w:tr>
      <w:tr w:rsidR="0056685B" w14:paraId="5D316F57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D33C8CA" w14:textId="77777777" w:rsidR="0056685B" w:rsidRDefault="00000000"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w="5040" w:type="dxa"/>
          </w:tcPr>
          <w:p w14:paraId="06AAB013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Not production-ready; release criteria incomplete</w:t>
            </w:r>
          </w:p>
        </w:tc>
      </w:tr>
      <w:tr w:rsidR="0056685B" w14:paraId="2364EE37" w14:textId="77777777" w:rsidTr="00566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C893D6A" w14:textId="77777777" w:rsidR="0056685B" w:rsidRDefault="00000000">
            <w:r>
              <w:rPr>
                <w:rFonts w:ascii="Calibri" w:hAnsi="Calibri"/>
                <w:sz w:val="18"/>
              </w:rPr>
              <w:t>Document Type</w:t>
            </w:r>
          </w:p>
        </w:tc>
        <w:tc>
          <w:tcPr>
            <w:tcW w:w="5040" w:type="dxa"/>
          </w:tcPr>
          <w:p w14:paraId="4805D90F" w14:textId="77777777" w:rsidR="005668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Complete system, operator, developer, and research documentation</w:t>
            </w:r>
          </w:p>
        </w:tc>
      </w:tr>
    </w:tbl>
    <w:p w14:paraId="72137EAE" w14:textId="77777777" w:rsidR="0056685B" w:rsidRDefault="0056685B"/>
    <w:p w14:paraId="70EFDD15" w14:textId="77777777" w:rsidR="0056685B" w:rsidRDefault="00000000">
      <w:pPr>
        <w:shd w:val="clear" w:color="auto" w:fill="E6F4E8"/>
        <w:spacing w:after="120"/>
      </w:pPr>
      <w:r>
        <w:rPr>
          <w:rFonts w:ascii="Calibri" w:hAnsi="Calibri"/>
          <w:b/>
          <w:color w:val="2E7D5B"/>
          <w:sz w:val="18"/>
        </w:rPr>
        <w:t>✓  This document describes an AI-assisted surveillance system. AI-generated alerts indicate observable events that require human review. An alert is not proof of academic misconduct. Final academic or disciplinary decisions remain with authorized human reviewers and the institution.</w:t>
      </w:r>
    </w:p>
    <w:p w14:paraId="3D0162D8" w14:textId="77777777" w:rsidR="0056685B" w:rsidRDefault="00000000">
      <w:r>
        <w:br w:type="page"/>
      </w:r>
    </w:p>
    <w:p w14:paraId="7939C7D1" w14:textId="77777777" w:rsidR="0056685B" w:rsidRDefault="00000000">
      <w:pPr>
        <w:pStyle w:val="Heading1"/>
        <w:spacing w:after="120"/>
      </w:pPr>
      <w:r>
        <w:rPr>
          <w:rFonts w:ascii="Calibri" w:hAnsi="Calibri"/>
          <w:color w:val="17365D"/>
          <w:sz w:val="32"/>
        </w:rPr>
        <w:lastRenderedPageBreak/>
        <w:t>Table of Contents</w:t>
      </w:r>
    </w:p>
    <w:p w14:paraId="38B3847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Updated automatically in Microsoft Word (References → Table of Contents → Update Field). Sections include: Executive Summary, Project Background, Feature Catalog, System Architecture, CV/Event Logic, Database/API, Installation/Operation, Testing/Benchmarking, Security/Privacy, Appendices.</w:t>
      </w:r>
    </w:p>
    <w:p w14:paraId="59EE175B" w14:textId="77777777" w:rsidR="0056685B" w:rsidRDefault="00000000">
      <w:pPr>
        <w:pStyle w:val="Heading1"/>
        <w:spacing w:after="120"/>
      </w:pPr>
      <w:r>
        <w:rPr>
          <w:rFonts w:ascii="Calibri" w:hAnsi="Calibri"/>
          <w:color w:val="17365D"/>
          <w:sz w:val="32"/>
        </w:rPr>
        <w:t>Part I — Project Understanding</w:t>
      </w:r>
    </w:p>
    <w:p w14:paraId="1E02F280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1. Executive Summary</w:t>
      </w:r>
    </w:p>
    <w:p w14:paraId="721DD65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The AI Classroom Cheating Detection System is an AI-assisted examination-surveillance platform developed for research and institutional testing. It analyzes recorded or live video to detect observable events—person presence, mobile-phone visibility, orientation patterns, and temporal behavior changes—then produces evidence-containing reports for authorized human reviewers.</w:t>
      </w:r>
    </w:p>
    <w:p w14:paraId="7DB3B5A4" w14:textId="77777777" w:rsidR="0056685B" w:rsidRDefault="00000000">
      <w:pPr>
        <w:shd w:val="clear" w:color="auto" w:fill="E6F4E8"/>
        <w:spacing w:after="120"/>
      </w:pPr>
      <w:r>
        <w:rPr>
          <w:rFonts w:ascii="Calibri" w:hAnsi="Calibri"/>
          <w:b/>
          <w:color w:val="2E7D5B"/>
          <w:sz w:val="18"/>
        </w:rPr>
        <w:t>✓  AI-generated alerts indicate observable events that require human review. An alert is not proof of academic misconduct.</w:t>
      </w:r>
    </w:p>
    <w:p w14:paraId="724C5B1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2. Project Background</w:t>
      </w:r>
    </w:p>
    <w:p w14:paraId="764EC38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Developed as a Master’s project at Jahangirnagar University under supervisor Risala Tasin Khan, PhD. The repository is open-source (AGPL-3.0) and contains both synthetic/non-identifiable benchmark assets and infrastructure for approved staged recordings.</w:t>
      </w:r>
    </w:p>
    <w:p w14:paraId="46B064A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3. Problem Statement</w:t>
      </w:r>
    </w:p>
    <w:p w14:paraId="7812BE5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Classroom examination integrity relies on human invigilator observation, which has coverage and consistency limits. The system provides AI-assisted observation to support—not replace—human review.</w:t>
      </w:r>
    </w:p>
    <w:p w14:paraId="021E42F1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4. Motivation</w:t>
      </w:r>
    </w:p>
    <w:p w14:paraId="5DFAD7E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Institutional need for consistent, documented, reviewable observation of examination sessions, with privacy controls, audit trails, and human-in-the-loop decisions.</w:t>
      </w:r>
    </w:p>
    <w:p w14:paraId="7B3A06F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5. Project Aim</w:t>
      </w:r>
    </w:p>
    <w:p w14:paraId="7C2A5C9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Build a complete pipeline: camera/video input → frame processing → YOLO detection → anonymous tracking → orientation estimation → temporal rules → event generation → evidence management → dashboard review → audit log.</w:t>
      </w:r>
    </w:p>
    <w:p w14:paraId="002E05EA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6. Specific Objectives</w:t>
      </w:r>
    </w:p>
    <w:p w14:paraId="00A59065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Implement recorded-video analysis workflow (verified).</w:t>
      </w:r>
    </w:p>
    <w:p w14:paraId="6AA11083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Implement live-monitoring adapter (partially verified; webcam/test stream confirmed; RTSP/EZVIZ unverified).</w:t>
      </w:r>
    </w:p>
    <w:p w14:paraId="4003650B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Implement anonymous tracking without identity recognition (verified).</w:t>
      </w:r>
    </w:p>
    <w:p w14:paraId="5D4821EC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Implement geometric orientation method (experimental; verified in code; not validated for real-world accuracy).</w:t>
      </w:r>
    </w:p>
    <w:p w14:paraId="334A4D27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Implement temporal event rules for behavior patterns (partially implemented; synthetic evaluation only).</w:t>
      </w:r>
    </w:p>
    <w:p w14:paraId="447E92A8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Provide evidence-based human review (implemented).</w:t>
      </w:r>
    </w:p>
    <w:p w14:paraId="46CD076E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Maintain audit and retention controls (implemented).</w:t>
      </w:r>
    </w:p>
    <w:p w14:paraId="42A2DCF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lastRenderedPageBreak/>
        <w:t>7. Research Questions</w:t>
      </w:r>
    </w:p>
    <w:p w14:paraId="7D0450B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RQ1: Can synthetic/non-identifiable test material provide reproducible baseline metrics for object detection? (Answered: benchmark exists; real-data blocked.)</w:t>
      </w:r>
    </w:p>
    <w:p w14:paraId="299A4E6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RQ2: Does anonymous tracking maintain session-level consistency without identity recognition? (Answered: yes within session; identity switch possible at long occlusion.)</w:t>
      </w:r>
    </w:p>
    <w:p w14:paraId="1FBECD6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RQ3: Can temporal rules distinguish sustained behavior from transient detection? (Answered: partially; requires more sequential data.)</w:t>
      </w:r>
    </w:p>
    <w:p w14:paraId="75DB28F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8. Project Scope</w:t>
      </w:r>
    </w:p>
    <w:p w14:paraId="73C01E57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8.1 Included Scope</w:t>
      </w:r>
    </w:p>
    <w:p w14:paraId="2C58E4D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Recorded video upload, validation, storage, analysis, evidence generation, review workflow, audit logs, dashboard CRUD for video assets and analysis jobs, model version management, metrics/report generation, dataset governance for synthetic/non-identifiable data.</w:t>
      </w:r>
    </w:p>
    <w:p w14:paraId="6950FCD3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8.2 MVP Scope</w:t>
      </w:r>
    </w:p>
    <w:p w14:paraId="6300253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Single-source recorded video → YOLO detection → events → evidence → review → report.</w:t>
      </w:r>
    </w:p>
    <w:p w14:paraId="17A14EEF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8.3 Experimental Scope</w:t>
      </w:r>
    </w:p>
    <w:p w14:paraId="225DDC07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Live webcam/test stream monitoring; orientation estimation; temporal event engine; multi-source correlation (not fully validated).</w:t>
      </w:r>
    </w:p>
    <w:p w14:paraId="05CEAAAD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8.4 Excluded Scope</w:t>
      </w:r>
    </w:p>
    <w:p w14:paraId="64764FD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Real participant recordings (blocked until consent verified); automated disciplinary decisions; facial recognition; biometric templates; public release of identifiable data.</w:t>
      </w:r>
    </w:p>
    <w:p w14:paraId="29E0DBC5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8.5 Planned Future Scope</w:t>
      </w:r>
    </w:p>
    <w:p w14:paraId="325BDC0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Verified EZVIZ integration (currently unverified); GPU benchmark; approved real-world dataset evaluation; improved temporal models with sufficient sequential data.</w:t>
      </w:r>
    </w:p>
    <w:p w14:paraId="09159D2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9. Expected Contribution</w:t>
      </w:r>
    </w:p>
    <w:p w14:paraId="1D3A2D52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A reproducible, auditable, privacy-preserving AI-assisted examination-surveillance pipeline with documented governance, synthetic/non-identifiable evaluation, and explicit limitation statements.</w:t>
      </w:r>
    </w:p>
    <w:p w14:paraId="5BE961F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10. Intended Users</w:t>
      </w:r>
    </w:p>
    <w:p w14:paraId="235FAC34" w14:textId="77777777" w:rsidR="0056685B" w:rsidRDefault="00000000">
      <w:pPr>
        <w:spacing w:after="60"/>
      </w:pPr>
      <w:r>
        <w:rPr>
          <w:rFonts w:ascii="Calibri" w:hAnsi="Calibri"/>
          <w:b/>
          <w:color w:val="243447"/>
          <w:sz w:val="20"/>
        </w:rPr>
        <w:t>System Administrator: Full access; configuration; model management; retention.</w:t>
      </w:r>
    </w:p>
    <w:p w14:paraId="285E0336" w14:textId="77777777" w:rsidR="0056685B" w:rsidRDefault="00000000">
      <w:pPr>
        <w:spacing w:after="60"/>
      </w:pPr>
      <w:r>
        <w:rPr>
          <w:rFonts w:ascii="Calibri" w:hAnsi="Calibri"/>
          <w:b/>
          <w:color w:val="243447"/>
          <w:sz w:val="20"/>
        </w:rPr>
        <w:t>Exam Administrator: Session/room management; review assignment.</w:t>
      </w:r>
    </w:p>
    <w:p w14:paraId="39ADEA8F" w14:textId="77777777" w:rsidR="0056685B" w:rsidRDefault="00000000">
      <w:pPr>
        <w:spacing w:after="60"/>
      </w:pPr>
      <w:r>
        <w:rPr>
          <w:rFonts w:ascii="Calibri" w:hAnsi="Calibri"/>
          <w:b/>
          <w:color w:val="243447"/>
          <w:sz w:val="20"/>
        </w:rPr>
        <w:t>Invigilator: Live monitoring; evidence review.</w:t>
      </w:r>
    </w:p>
    <w:p w14:paraId="600C55C6" w14:textId="77777777" w:rsidR="0056685B" w:rsidRDefault="00000000">
      <w:pPr>
        <w:spacing w:after="60"/>
      </w:pPr>
      <w:r>
        <w:rPr>
          <w:rFonts w:ascii="Calibri" w:hAnsi="Calibri"/>
          <w:b/>
          <w:color w:val="243447"/>
          <w:sz w:val="20"/>
        </w:rPr>
        <w:t>Reviewer: Event review; final decision; notes.</w:t>
      </w:r>
    </w:p>
    <w:p w14:paraId="5443875D" w14:textId="77777777" w:rsidR="0056685B" w:rsidRDefault="00000000">
      <w:pPr>
        <w:spacing w:after="60"/>
      </w:pPr>
      <w:r>
        <w:rPr>
          <w:rFonts w:ascii="Calibri" w:hAnsi="Calibri"/>
          <w:b/>
          <w:color w:val="243447"/>
          <w:sz w:val="20"/>
        </w:rPr>
        <w:t>Auditor: Audit logs; retention actions.</w:t>
      </w:r>
    </w:p>
    <w:p w14:paraId="3DACCCF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11. What the System Can Do</w:t>
      </w:r>
    </w:p>
    <w:p w14:paraId="29409CF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Detect visible persons and phones; track anonymously; estimate geometric orientation; apply temporal rules; generate evidence; support human review; log audits; manage video assets and jobs.</w:t>
      </w:r>
    </w:p>
    <w:p w14:paraId="2ED36DA7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lastRenderedPageBreak/>
        <w:t>12. What the System Cannot Do</w:t>
      </w:r>
    </w:p>
    <w:p w14:paraId="00226E0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It does not automatically determine academic misconduct. It does not recognize identity. It does not guarantee real-world accuracy from synthetic benchmarks. It does not support unverified EZVIZ integration. It does not replace human review.</w:t>
      </w:r>
    </w:p>
    <w:p w14:paraId="43E475AF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13. Important Limitations</w:t>
      </w:r>
    </w:p>
    <w:p w14:paraId="2E83A4AD" w14:textId="77777777" w:rsidR="0056685B" w:rsidRDefault="00000000">
      <w:pPr>
        <w:shd w:val="clear" w:color="auto" w:fill="FFF8E1"/>
        <w:spacing w:after="120"/>
      </w:pPr>
      <w:r>
        <w:rPr>
          <w:rFonts w:ascii="Calibri" w:hAnsi="Calibri"/>
          <w:b/>
          <w:color w:val="B7791F"/>
          <w:sz w:val="18"/>
        </w:rPr>
        <w:t>⚠  Real-data evaluation is BLOCKED (DATA_PLAN.md approved only for staged recordings with consent; synthetic/non-identifiable test data used currently).</w:t>
      </w:r>
    </w:p>
    <w:p w14:paraId="0B514A81" w14:textId="77777777" w:rsidR="0056685B" w:rsidRDefault="00000000">
      <w:pPr>
        <w:shd w:val="clear" w:color="auto" w:fill="FFF8E1"/>
        <w:spacing w:after="120"/>
      </w:pPr>
      <w:r>
        <w:rPr>
          <w:rFonts w:ascii="Calibri" w:hAnsi="Calibri"/>
          <w:b/>
          <w:color w:val="B7791F"/>
          <w:sz w:val="18"/>
        </w:rPr>
        <w:t>⚠  Model accuracy on real classroom footage is NOT verified. Synthetic benchmark results do not generalize to all real conditions.</w:t>
      </w:r>
    </w:p>
    <w:p w14:paraId="48A3FF8B" w14:textId="77777777" w:rsidR="0056685B" w:rsidRDefault="00000000">
      <w:pPr>
        <w:shd w:val="clear" w:color="auto" w:fill="FFF8E1"/>
        <w:spacing w:after="120"/>
      </w:pPr>
      <w:r>
        <w:rPr>
          <w:rFonts w:ascii="Calibri" w:hAnsi="Calibri"/>
          <w:b/>
          <w:color w:val="B7791F"/>
          <w:sz w:val="18"/>
        </w:rPr>
        <w:t>⚠  B4 Possible Seat Departure detection is partial/experimental unless fully validated.</w:t>
      </w:r>
    </w:p>
    <w:p w14:paraId="568F58AD" w14:textId="77777777" w:rsidR="0056685B" w:rsidRDefault="00000000">
      <w:pPr>
        <w:shd w:val="clear" w:color="auto" w:fill="FFF8E1"/>
        <w:spacing w:after="120"/>
      </w:pPr>
      <w:r>
        <w:rPr>
          <w:rFonts w:ascii="Calibri" w:hAnsi="Calibri"/>
          <w:b/>
          <w:color w:val="B7791F"/>
          <w:sz w:val="18"/>
        </w:rPr>
        <w:t>⚠  Geometric orientation is a lightweight heuristic, not facial recognition or intent detection.</w:t>
      </w:r>
    </w:p>
    <w:p w14:paraId="5449D53D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14. Responsible-AI Notice</w:t>
      </w:r>
    </w:p>
    <w:p w14:paraId="2F8670AF" w14:textId="77777777" w:rsidR="0056685B" w:rsidRDefault="00000000">
      <w:pPr>
        <w:shd w:val="clear" w:color="auto" w:fill="E6F4E8"/>
        <w:spacing w:after="120"/>
      </w:pPr>
      <w:r>
        <w:rPr>
          <w:rFonts w:ascii="Calibri" w:hAnsi="Calibri"/>
          <w:b/>
          <w:color w:val="2E7D5B"/>
          <w:sz w:val="18"/>
        </w:rPr>
        <w:t>✓  AI-generated alerts indicate observable events requiring human review. An alert is not proof of academic misconduct. Final academic or disciplinary decisions remain with authorized human reviewers and the institution.</w:t>
      </w:r>
    </w:p>
    <w:p w14:paraId="539DB626" w14:textId="77777777" w:rsidR="0056685B" w:rsidRDefault="00000000">
      <w:pPr>
        <w:pStyle w:val="Heading1"/>
        <w:spacing w:after="120"/>
      </w:pPr>
      <w:r>
        <w:rPr>
          <w:rFonts w:ascii="Calibri" w:hAnsi="Calibri"/>
          <w:color w:val="17365D"/>
          <w:sz w:val="32"/>
        </w:rPr>
        <w:t>Part II — Feature Catalog</w:t>
      </w:r>
    </w:p>
    <w:p w14:paraId="6461C21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22. Authentication</w:t>
      </w:r>
    </w:p>
    <w:p w14:paraId="155F067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Implemented: Laravel Breeze-based auth with login, logout, password reset. Email verification available. Session encrypted (SESSION_ENCRYPT should be true in production; currently false in .env.local). Login rate limiting via Laravel throttle middleware.</w:t>
      </w:r>
    </w:p>
    <w:p w14:paraId="798768C7" w14:textId="77777777" w:rsidR="0056685B" w:rsidRDefault="00000000">
      <w:pPr>
        <w:shd w:val="clear" w:color="auto" w:fill="FCEAEA"/>
        <w:spacing w:after="120"/>
      </w:pPr>
      <w:r>
        <w:rPr>
          <w:rFonts w:ascii="Calibri" w:hAnsi="Calibri"/>
          <w:b/>
          <w:color w:val="B42318"/>
          <w:sz w:val="18"/>
        </w:rPr>
        <w:t>🔒  .env local uses APP_DEBUG=true. Production must set APP_DEBUG=false.</w:t>
      </w:r>
    </w:p>
    <w:p w14:paraId="5ACB95EC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23. Dashboard Overview</w:t>
      </w:r>
    </w:p>
    <w:p w14:paraId="4F4373D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KPI cards, system status, recent activities, quick actions. All values derived from database queries (verified in controllers).</w:t>
      </w:r>
    </w:p>
    <w:p w14:paraId="69C021FF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24. Exam Rooms</w:t>
      </w:r>
    </w:p>
    <w:p w14:paraId="0AE52F7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Created and managed via dashboard. Associated with sessions.</w:t>
      </w:r>
    </w:p>
    <w:p w14:paraId="155BD84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25. Exam Sessions</w:t>
      </w:r>
    </w:p>
    <w:p w14:paraId="7F84FE0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Created with name, status, created_by. Used by video assets and analysis jobs.</w:t>
      </w:r>
    </w:p>
    <w:p w14:paraId="2C120B0A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26. Camera Sources</w:t>
      </w:r>
    </w:p>
    <w:p w14:paraId="4B3E56F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Configured with type (webcam, test, RTSP), URL/credentials, preview settings.</w:t>
      </w:r>
    </w:p>
    <w:p w14:paraId="319B6E37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27. Video Assets</w:t>
      </w:r>
    </w:p>
    <w:p w14:paraId="32E01311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• Upload with MIME validation (video/mp4, video/avi, video/quicktime, video/x-matroska).</w:t>
      </w:r>
    </w:p>
    <w:p w14:paraId="594839E8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• Private storage (stored_filename UUID-based).</w:t>
      </w:r>
    </w:p>
    <w:p w14:paraId="42E2651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lastRenderedPageBreak/>
        <w:t>• Status badges (pending/valid/invalid).</w:t>
      </w:r>
    </w:p>
    <w:p w14:paraId="024D7EE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• Linked jobs count.</w:t>
      </w:r>
    </w:p>
    <w:p w14:paraId="7209F8F8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• Edit (session, filename, status).</w:t>
      </w:r>
    </w:p>
    <w:p w14:paraId="03A143E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• Soft delete with SweetAlert2 confirmation.</w:t>
      </w:r>
    </w:p>
    <w:p w14:paraId="5CB5A3A4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• Linked-job deletion protection.</w:t>
      </w:r>
    </w:p>
    <w:p w14:paraId="3F53BE6B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• Audit entries for upload/update/delete/blocked.</w:t>
      </w:r>
    </w:p>
    <w:p w14:paraId="0ABCE1A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• Re-upload for missing files.</w:t>
      </w:r>
    </w:p>
    <w:p w14:paraId="0B2A2BF3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28. Analysis Jobs</w:t>
      </w:r>
    </w:p>
    <w:p w14:paraId="6BE4C00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Create from session + video asset + model version + config. Job states: pending, queued, processing, completed, failed, cancelled. Status-based actions (view/edit/delete) configured in policy. Remote job ID and correlation ID tracked. Audit logs for create/approve/review/delete/retry.</w:t>
      </w:r>
    </w:p>
    <w:p w14:paraId="41A8841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29. Live Monitoring</w:t>
      </w:r>
    </w:p>
    <w:p w14:paraId="78E070B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Supported sources: webcam (verified), test stream (verified), RTSP adapter (implemented, unverified for EZVIZ), single-source limit (verified). States: running, paused, disconnected, degraded, reconnecting. Preview via MJPEG. Health endpoint verified.</w:t>
      </w:r>
    </w:p>
    <w:p w14:paraId="55523C08" w14:textId="77777777" w:rsidR="0056685B" w:rsidRDefault="00000000">
      <w:pPr>
        <w:shd w:val="clear" w:color="auto" w:fill="FFF8E1"/>
        <w:spacing w:after="120"/>
      </w:pPr>
      <w:r>
        <w:rPr>
          <w:rFonts w:ascii="Calibri" w:hAnsi="Calibri"/>
          <w:b/>
          <w:color w:val="B7791F"/>
          <w:sz w:val="18"/>
        </w:rPr>
        <w:t>⚠  EZVIZ CP1 Lite RTSP/ONVIF integration remains unverified.</w:t>
      </w:r>
    </w:p>
    <w:p w14:paraId="4ED5E76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30. Detection Events</w:t>
      </w:r>
    </w:p>
    <w:p w14:paraId="7F1C4FB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Events generated by temporal rule engine: B1-B4 temporal events; D1/D2 detection outputs. Evidence snapshots include track number, event label, timestamp, and visual state. Human review required.</w:t>
      </w:r>
    </w:p>
    <w:p w14:paraId="7C2AD06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31. Evidence</w:t>
      </w:r>
    </w:p>
    <w:p w14:paraId="118A1727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Protected directory; not in Git; accessible to authorized reviewers only.</w:t>
      </w:r>
    </w:p>
    <w:p w14:paraId="79A6DFE6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32. Human Reviews</w:t>
      </w:r>
    </w:p>
    <w:p w14:paraId="11E86541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Reviewer selects decision (confirmed suspicious, dismissed as normal, needs further review). Notes added. Audit log records decision with reviewer identifier.</w:t>
      </w:r>
    </w:p>
    <w:p w14:paraId="1B813B4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33. Model Versions</w:t>
      </w:r>
    </w:p>
    <w:p w14:paraId="47CB7293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Registered with checksum (yolo11n.pt: 0ebbc80d4... verified in benchmark_manifest). Weight file excluded from Git.</w:t>
      </w:r>
    </w:p>
    <w:p w14:paraId="62F7473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34. Metrics</w:t>
      </w:r>
    </w:p>
    <w:p w14:paraId="4373222E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Actual benchmark results in research/results/benchmark_results.json. No fabricated values.</w:t>
      </w:r>
    </w:p>
    <w:p w14:paraId="32F31075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35. Reports</w:t>
      </w:r>
    </w:p>
    <w:p w14:paraId="31CB38D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PDF-style reports generated from job results and review decisions.</w:t>
      </w:r>
    </w:p>
    <w:p w14:paraId="5C514063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36. Audit Logs</w:t>
      </w:r>
    </w:p>
    <w:p w14:paraId="3420087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Every job action (create, approve, review, delete, retry) logged with user, timestamp, action, result.</w:t>
      </w:r>
    </w:p>
    <w:p w14:paraId="4BF138F6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lastRenderedPageBreak/>
        <w:t>37. Users</w:t>
      </w:r>
    </w:p>
    <w:p w14:paraId="002301A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Custom role system (system_admin, exam_admin, invigilator, reviewer, auditor) via role_user pivot.</w:t>
      </w:r>
    </w:p>
    <w:p w14:paraId="5A02ED55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38. Roles and Permissions</w:t>
      </w:r>
    </w:p>
    <w:p w14:paraId="3D57C047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Policies registered (VideoAssetPolicy, AnalysisJobPolicy). Middleware enforces access.</w:t>
      </w:r>
    </w:p>
    <w:p w14:paraId="6A78495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39. Settings</w:t>
      </w:r>
    </w:p>
    <w:p w14:paraId="23A1AD5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AI service base URL, retry settings, timeout, model version defaults.</w:t>
      </w:r>
    </w:p>
    <w:p w14:paraId="0C84120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40. Help and Responsible-Use Notice</w:t>
      </w:r>
    </w:p>
    <w:p w14:paraId="41B3DF65" w14:textId="77777777" w:rsidR="0056685B" w:rsidRDefault="00000000">
      <w:pPr>
        <w:shd w:val="clear" w:color="auto" w:fill="E6F4E8"/>
        <w:spacing w:after="120"/>
      </w:pPr>
      <w:r>
        <w:rPr>
          <w:rFonts w:ascii="Calibri" w:hAnsi="Calibri"/>
          <w:b/>
          <w:color w:val="2E7D5B"/>
          <w:sz w:val="18"/>
        </w:rPr>
        <w:t>✓  This system is AI-assisted, not autonomous. Human review required.</w:t>
      </w:r>
    </w:p>
    <w:p w14:paraId="2C8E0B85" w14:textId="77777777" w:rsidR="0056685B" w:rsidRDefault="00000000">
      <w:pPr>
        <w:pStyle w:val="Heading1"/>
        <w:spacing w:after="120"/>
      </w:pPr>
      <w:r>
        <w:rPr>
          <w:rFonts w:ascii="Calibri" w:hAnsi="Calibri"/>
          <w:color w:val="17365D"/>
          <w:sz w:val="32"/>
        </w:rPr>
        <w:t>Part III — System Architecture</w:t>
      </w:r>
    </w:p>
    <w:p w14:paraId="605CC16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41. High-Level Architecture</w:t>
      </w:r>
    </w:p>
    <w:p w14:paraId="6173C529" w14:textId="77777777" w:rsidR="0056685B" w:rsidRDefault="00000000">
      <w:pPr>
        <w:shd w:val="clear" w:color="auto" w:fill="F5F7FA"/>
        <w:spacing w:after="60"/>
        <w:ind w:left="144" w:right="144"/>
      </w:pPr>
      <w:r>
        <w:rPr>
          <w:rFonts w:ascii="Consolas" w:hAnsi="Consolas"/>
          <w:color w:val="243447"/>
          <w:sz w:val="16"/>
        </w:rPr>
        <w:t>Camera / Recorded Video → Adapter → Frame Scheduler → Preprocessing → YOLO Detector → Anonymous Tracker → Orientation Method → Temporal Rule Engine → Renderer / Evidence → Metrics / Report → API → Laravel Dashboard → Human Reviewer</w:t>
      </w:r>
    </w:p>
    <w:p w14:paraId="315F99B3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42. Component Architecture</w:t>
      </w:r>
    </w:p>
    <w:p w14:paraId="3B983FC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Components: input adapters (RecordedVideoInput, WebcamInput, RtspStreamInput, TestVideoInput), output adapters (EvidenceManager, MetricsExporter, ReportGenerator), detection engine (YOLO11 Nano), tracker (SimpleCentroidTracker), orientation (geometric-v1), temporal rules (ObservationWindow + RuleEngine).</w:t>
      </w:r>
    </w:p>
    <w:p w14:paraId="5AD336F1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43. AI-Service Architecture</w:t>
      </w:r>
    </w:p>
    <w:p w14:paraId="73EF953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FastAPI app; modules: main, api/jobs, api/live, api/health, api/version, api/events, api/metrics, config/settings. Uses uvicorn; must start from ai-service root.</w:t>
      </w:r>
    </w:p>
    <w:p w14:paraId="493D2F4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44. Laravel Dashboard Architecture</w:t>
      </w:r>
    </w:p>
    <w:p w14:paraId="4B4AD89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MVC with Blade views; roles via custom pivot; policies registered; audit via AuditHelper; soft deletes on VideoAsset and AnalysisJob.</w:t>
      </w:r>
    </w:p>
    <w:p w14:paraId="1164A627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45. Shared Detection Engine</w:t>
      </w:r>
    </w:p>
    <w:p w14:paraId="5D46D29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Python modules in ai-service/app/ detect person and mobile-phone; feed tracker; compute orientation; evaluate temporal rules.</w:t>
      </w:r>
    </w:p>
    <w:p w14:paraId="010A2CC6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46. Input Adapters (verified)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2"/>
        <w:gridCol w:w="3036"/>
        <w:gridCol w:w="3074"/>
      </w:tblGrid>
      <w:tr w:rsidR="0056685B" w14:paraId="7F1CB9B5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7365D"/>
          </w:tcPr>
          <w:p w14:paraId="7E645EB3" w14:textId="77777777" w:rsidR="0056685B" w:rsidRDefault="00000000">
            <w:r>
              <w:rPr>
                <w:rFonts w:ascii="Calibri" w:hAnsi="Calibri"/>
                <w:color w:val="FFFFFF"/>
                <w:sz w:val="18"/>
              </w:rPr>
              <w:t>Adapter</w:t>
            </w:r>
          </w:p>
        </w:tc>
        <w:tc>
          <w:tcPr>
            <w:tcW w:w="3360" w:type="dxa"/>
            <w:shd w:val="clear" w:color="auto" w:fill="17365D"/>
          </w:tcPr>
          <w:p w14:paraId="6B91F0C3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Type</w:t>
            </w:r>
          </w:p>
        </w:tc>
        <w:tc>
          <w:tcPr>
            <w:tcW w:w="3360" w:type="dxa"/>
            <w:shd w:val="clear" w:color="auto" w:fill="17365D"/>
          </w:tcPr>
          <w:p w14:paraId="58CE5842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Status</w:t>
            </w:r>
          </w:p>
        </w:tc>
      </w:tr>
      <w:tr w:rsidR="0056685B" w14:paraId="63C46872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0D5DE0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RecordedVideoInput</w:t>
            </w:r>
          </w:p>
        </w:tc>
        <w:tc>
          <w:tcPr>
            <w:tcW w:w="3360" w:type="dxa"/>
          </w:tcPr>
          <w:p w14:paraId="77D71D6F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Recorded file</w:t>
            </w:r>
          </w:p>
        </w:tc>
        <w:tc>
          <w:tcPr>
            <w:tcW w:w="3360" w:type="dxa"/>
          </w:tcPr>
          <w:p w14:paraId="12911AF8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</w:t>
            </w:r>
          </w:p>
        </w:tc>
      </w:tr>
      <w:tr w:rsidR="0056685B" w14:paraId="13745CDE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0E7BAC7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WebcamInput</w:t>
            </w:r>
          </w:p>
        </w:tc>
        <w:tc>
          <w:tcPr>
            <w:tcW w:w="3360" w:type="dxa"/>
          </w:tcPr>
          <w:p w14:paraId="54F52435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Local webcam</w:t>
            </w:r>
          </w:p>
        </w:tc>
        <w:tc>
          <w:tcPr>
            <w:tcW w:w="3360" w:type="dxa"/>
          </w:tcPr>
          <w:p w14:paraId="5B7ADCC5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</w:t>
            </w:r>
          </w:p>
        </w:tc>
      </w:tr>
      <w:tr w:rsidR="0056685B" w14:paraId="36067B53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21B6851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RtspStreamInput</w:t>
            </w:r>
          </w:p>
        </w:tc>
        <w:tc>
          <w:tcPr>
            <w:tcW w:w="3360" w:type="dxa"/>
          </w:tcPr>
          <w:p w14:paraId="207DEA0F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RTSP stream</w:t>
            </w:r>
          </w:p>
        </w:tc>
        <w:tc>
          <w:tcPr>
            <w:tcW w:w="3360" w:type="dxa"/>
          </w:tcPr>
          <w:p w14:paraId="1988F407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Implemented; unverified for EZVIZ</w:t>
            </w:r>
          </w:p>
        </w:tc>
      </w:tr>
      <w:tr w:rsidR="0056685B" w14:paraId="564F9D89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1B5DD45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TestVideoInput</w:t>
            </w:r>
          </w:p>
        </w:tc>
        <w:tc>
          <w:tcPr>
            <w:tcW w:w="3360" w:type="dxa"/>
          </w:tcPr>
          <w:p w14:paraId="28F669CC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Synthetic test</w:t>
            </w:r>
          </w:p>
        </w:tc>
        <w:tc>
          <w:tcPr>
            <w:tcW w:w="3360" w:type="dxa"/>
          </w:tcPr>
          <w:p w14:paraId="104586C3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</w:t>
            </w:r>
          </w:p>
        </w:tc>
      </w:tr>
    </w:tbl>
    <w:p w14:paraId="475B8189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lastRenderedPageBreak/>
        <w:t>47. Output Adapters</w:t>
      </w:r>
    </w:p>
    <w:p w14:paraId="1C854CC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EvidenceManager (snapshots), MetricsExporter (benchmark), ReportGenerator (PDF-style), AuditLogger (database).</w:t>
      </w:r>
    </w:p>
    <w:p w14:paraId="40DEFFE7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48. Recorded-Video Workflow</w:t>
      </w:r>
    </w:p>
    <w:p w14:paraId="460C0EB2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Upload → validation → storage → analysis job creation → remote job → poll → events → evidence → review → metrics.</w:t>
      </w:r>
    </w:p>
    <w:p w14:paraId="579C8AF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49. Live-Surveillance Workflow</w:t>
      </w:r>
    </w:p>
    <w:p w14:paraId="2B8C30C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Start source → frame scheduler → detection → tracker → orientation → temporal rules → event alert → evidence → preview → stop.</w:t>
      </w:r>
    </w:p>
    <w:p w14:paraId="3C38E0BF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50. Cross-Service Multipart-Transfer Workflow</w:t>
      </w:r>
    </w:p>
    <w:p w14:paraId="6D12C2AB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Laravel asset → stream open → multipart → FastAPI validation → temporary input → remote job → remote ID → polling → event sync → evidence transfer → metrics sync → cleanup.</w:t>
      </w:r>
    </w:p>
    <w:p w14:paraId="03C31EAC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51. Queue Architecture</w:t>
      </w:r>
    </w:p>
    <w:p w14:paraId="6F7C6C6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Laravel queue (database driver); worker must remain running. Job retries configurable.</w:t>
      </w:r>
    </w:p>
    <w:p w14:paraId="13575C93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52. Job Lifecycle and State Machine</w:t>
      </w:r>
    </w:p>
    <w:p w14:paraId="19872CE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States: pending → queued → processing → completed / failed / cancelled. Retry and cancel supported.</w:t>
      </w:r>
    </w:p>
    <w:p w14:paraId="71D14D10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53. Event Lifecycle</w:t>
      </w:r>
    </w:p>
    <w:p w14:paraId="058647C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Detection → observation window → supporting observation → event end → evidence → review.</w:t>
      </w:r>
    </w:p>
    <w:p w14:paraId="0B7CD64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54. Evidence Lifecycle</w:t>
      </w:r>
    </w:p>
    <w:p w14:paraId="4F35C0C7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Created on event confirmation; protected; retained per policy; deleted secure if required.</w:t>
      </w:r>
    </w:p>
    <w:p w14:paraId="5C3181B6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55. Human-Review Lifecycle</w:t>
      </w:r>
    </w:p>
    <w:p w14:paraId="724A00C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Pending review → reviewer selects → notes added → audit log → evidence updated → report updated.</w:t>
      </w:r>
    </w:p>
    <w:p w14:paraId="1C0CAE15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56. Audit Lifecycle</w:t>
      </w:r>
    </w:p>
    <w:p w14:paraId="2D7F22B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Every action logged with user, action, result, timestamp.</w:t>
      </w:r>
    </w:p>
    <w:p w14:paraId="01646E9A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57. Error Handling and Recovery</w:t>
      </w:r>
    </w:p>
    <w:p w14:paraId="04F3B76E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Service unavailable: retry; timeout: configurable; invalid stream: drop; unauthorized access: 403; missing file: re-upload or block.</w:t>
      </w:r>
    </w:p>
    <w:p w14:paraId="14D0B44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58. Correlation IDs and Traceability</w:t>
      </w:r>
    </w:p>
    <w:p w14:paraId="259FF6EB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Correlation ID (user-set) and remote job ID (service-returned) allow trace from dashboard to AI output.</w:t>
      </w:r>
    </w:p>
    <w:p w14:paraId="04D04CA7" w14:textId="77777777" w:rsidR="0056685B" w:rsidRDefault="00000000">
      <w:pPr>
        <w:pStyle w:val="Heading1"/>
        <w:spacing w:after="120"/>
      </w:pPr>
      <w:r>
        <w:rPr>
          <w:rFonts w:ascii="Calibri" w:hAnsi="Calibri"/>
          <w:color w:val="17365D"/>
          <w:sz w:val="32"/>
        </w:rPr>
        <w:lastRenderedPageBreak/>
        <w:t>Part IV — Computer Vision and Event Logic</w:t>
      </w:r>
    </w:p>
    <w:p w14:paraId="46195FF6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59. Model Baseline</w:t>
      </w:r>
    </w:p>
    <w:p w14:paraId="56832A2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YOLO11 Nano (yolo11n.pt). Classes: person (COCO 0), cell phone (COCO 66). Checksum verified: 0ebbc80d4a7680d14987a577cd21342b65ecfd94632bd9a8da63ae4617644ee1 (benchmark_manifest.json). Source: Ultralytics. License: AGPL-3.0. CPU inference only (current environment). Weight file not committed (excluded by .gitignore).</w:t>
      </w:r>
    </w:p>
    <w:p w14:paraId="00F5B09B" w14:textId="77777777" w:rsidR="0056685B" w:rsidRDefault="00000000">
      <w:pPr>
        <w:shd w:val="clear" w:color="auto" w:fill="FFF8E1"/>
        <w:spacing w:after="120"/>
      </w:pPr>
      <w:r>
        <w:rPr>
          <w:rFonts w:ascii="Calibri" w:hAnsi="Calibri"/>
          <w:b/>
          <w:color w:val="B7791F"/>
          <w:sz w:val="18"/>
        </w:rPr>
        <w:t>⚠  No real-world accuracy study performed; synthetic benchmark only.</w:t>
      </w:r>
    </w:p>
    <w:p w14:paraId="6C84DCE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60. Person Detection</w:t>
      </w:r>
    </w:p>
    <w:p w14:paraId="401ABB3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Bounding box around visible torso/head. Not a suspicious event by itself.</w:t>
      </w:r>
    </w:p>
    <w:p w14:paraId="5C8E298A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61. Mobile-Phone Detection</w:t>
      </w:r>
    </w:p>
    <w:p w14:paraId="54DC822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Visible handheld device. Not proof of usage.</w:t>
      </w:r>
    </w:p>
    <w:p w14:paraId="2A7AD98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62. Anonymous Tracking</w:t>
      </w:r>
    </w:p>
    <w:p w14:paraId="45F8006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SimpleCentroidTracker; temporary IDs; distance threshold; missed-frame tolerance. No embeddings. Session scope. Identity-switch possible at long occlusion.</w:t>
      </w:r>
    </w:p>
    <w:p w14:paraId="56358DD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63. Orientation Method</w:t>
      </w:r>
    </w:p>
    <w:p w14:paraId="5F8F8A68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Geometric-v1: uses relative positions of tracked points to derive direction states. Lightweight heuristic. Not facial recognition; not intent detection.</w:t>
      </w:r>
    </w:p>
    <w:p w14:paraId="20BDAA0D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64. Temporal Rule Engine</w:t>
      </w:r>
    </w:p>
    <w:p w14:paraId="2731684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Observation window; supporting-observation count; minimum duration; cooldown; duplicate suppression.</w:t>
      </w:r>
    </w:p>
    <w:p w14:paraId="2D7A1E1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65. Event Taxonomy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11"/>
        <w:gridCol w:w="2274"/>
        <w:gridCol w:w="2319"/>
        <w:gridCol w:w="2338"/>
      </w:tblGrid>
      <w:tr w:rsidR="0056685B" w14:paraId="65E36574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17365D"/>
          </w:tcPr>
          <w:p w14:paraId="40E06DCF" w14:textId="77777777" w:rsidR="0056685B" w:rsidRDefault="00000000">
            <w:r>
              <w:rPr>
                <w:rFonts w:ascii="Calibri" w:hAnsi="Calibri"/>
                <w:color w:val="FFFFFF"/>
                <w:sz w:val="18"/>
              </w:rPr>
              <w:t>Category</w:t>
            </w:r>
          </w:p>
        </w:tc>
        <w:tc>
          <w:tcPr>
            <w:tcW w:w="2520" w:type="dxa"/>
            <w:shd w:val="clear" w:color="auto" w:fill="17365D"/>
          </w:tcPr>
          <w:p w14:paraId="7CE16CCC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Code</w:t>
            </w:r>
          </w:p>
        </w:tc>
        <w:tc>
          <w:tcPr>
            <w:tcW w:w="2520" w:type="dxa"/>
            <w:shd w:val="clear" w:color="auto" w:fill="17365D"/>
          </w:tcPr>
          <w:p w14:paraId="6F17BCB3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Meaning</w:t>
            </w:r>
          </w:p>
        </w:tc>
        <w:tc>
          <w:tcPr>
            <w:tcW w:w="2520" w:type="dxa"/>
            <w:shd w:val="clear" w:color="auto" w:fill="17365D"/>
          </w:tcPr>
          <w:p w14:paraId="7CAF231F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Status</w:t>
            </w:r>
          </w:p>
        </w:tc>
      </w:tr>
      <w:tr w:rsidR="0056685B" w14:paraId="2F322751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FB80375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Detection</w:t>
            </w:r>
          </w:p>
        </w:tc>
        <w:tc>
          <w:tcPr>
            <w:tcW w:w="2520" w:type="dxa"/>
          </w:tcPr>
          <w:p w14:paraId="3169840F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D1</w:t>
            </w:r>
          </w:p>
        </w:tc>
        <w:tc>
          <w:tcPr>
            <w:tcW w:w="2520" w:type="dxa"/>
          </w:tcPr>
          <w:p w14:paraId="37FC042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Person detected</w:t>
            </w:r>
          </w:p>
        </w:tc>
        <w:tc>
          <w:tcPr>
            <w:tcW w:w="2520" w:type="dxa"/>
          </w:tcPr>
          <w:p w14:paraId="5A37F155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</w:t>
            </w:r>
          </w:p>
        </w:tc>
      </w:tr>
      <w:tr w:rsidR="0056685B" w14:paraId="733EB1DB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21B154F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Detection</w:t>
            </w:r>
          </w:p>
        </w:tc>
        <w:tc>
          <w:tcPr>
            <w:tcW w:w="2520" w:type="dxa"/>
          </w:tcPr>
          <w:p w14:paraId="540D4B18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D2</w:t>
            </w:r>
          </w:p>
        </w:tc>
        <w:tc>
          <w:tcPr>
            <w:tcW w:w="2520" w:type="dxa"/>
          </w:tcPr>
          <w:p w14:paraId="1D06B7EE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Mobile phone detected</w:t>
            </w:r>
          </w:p>
        </w:tc>
        <w:tc>
          <w:tcPr>
            <w:tcW w:w="2520" w:type="dxa"/>
          </w:tcPr>
          <w:p w14:paraId="25CAE1A1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</w:t>
            </w:r>
          </w:p>
        </w:tc>
      </w:tr>
      <w:tr w:rsidR="0056685B" w14:paraId="6A4899CD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73A0CA1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Behavior</w:t>
            </w:r>
          </w:p>
        </w:tc>
        <w:tc>
          <w:tcPr>
            <w:tcW w:w="2520" w:type="dxa"/>
          </w:tcPr>
          <w:p w14:paraId="19034FE3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B1</w:t>
            </w:r>
          </w:p>
        </w:tc>
        <w:tc>
          <w:tcPr>
            <w:tcW w:w="2520" w:type="dxa"/>
          </w:tcPr>
          <w:p w14:paraId="2F1C715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Repeated looking left</w:t>
            </w:r>
          </w:p>
        </w:tc>
        <w:tc>
          <w:tcPr>
            <w:tcW w:w="2520" w:type="dxa"/>
          </w:tcPr>
          <w:p w14:paraId="7133C63A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Partial / experimental</w:t>
            </w:r>
          </w:p>
        </w:tc>
      </w:tr>
      <w:tr w:rsidR="0056685B" w14:paraId="63C83F28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E413BB0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Behavior</w:t>
            </w:r>
          </w:p>
        </w:tc>
        <w:tc>
          <w:tcPr>
            <w:tcW w:w="2520" w:type="dxa"/>
          </w:tcPr>
          <w:p w14:paraId="279BD68F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B2</w:t>
            </w:r>
          </w:p>
        </w:tc>
        <w:tc>
          <w:tcPr>
            <w:tcW w:w="2520" w:type="dxa"/>
          </w:tcPr>
          <w:p w14:paraId="2082FD19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Repeated looking right</w:t>
            </w:r>
          </w:p>
        </w:tc>
        <w:tc>
          <w:tcPr>
            <w:tcW w:w="2520" w:type="dxa"/>
          </w:tcPr>
          <w:p w14:paraId="5C34770E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Partial / experimental</w:t>
            </w:r>
          </w:p>
        </w:tc>
      </w:tr>
      <w:tr w:rsidR="0056685B" w14:paraId="2F6461A4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42BD107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Behavior</w:t>
            </w:r>
          </w:p>
        </w:tc>
        <w:tc>
          <w:tcPr>
            <w:tcW w:w="2520" w:type="dxa"/>
          </w:tcPr>
          <w:p w14:paraId="6FFEB7CE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B3</w:t>
            </w:r>
          </w:p>
        </w:tc>
        <w:tc>
          <w:tcPr>
            <w:tcW w:w="2520" w:type="dxa"/>
          </w:tcPr>
          <w:p w14:paraId="19DE57DE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Looking backward</w:t>
            </w:r>
          </w:p>
        </w:tc>
        <w:tc>
          <w:tcPr>
            <w:tcW w:w="2520" w:type="dxa"/>
          </w:tcPr>
          <w:p w14:paraId="01DDA73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Partial / experimental</w:t>
            </w:r>
          </w:p>
        </w:tc>
      </w:tr>
      <w:tr w:rsidR="0056685B" w14:paraId="1FDDBE04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9028BB3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Behavior</w:t>
            </w:r>
          </w:p>
        </w:tc>
        <w:tc>
          <w:tcPr>
            <w:tcW w:w="2520" w:type="dxa"/>
          </w:tcPr>
          <w:p w14:paraId="31B62892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B4</w:t>
            </w:r>
          </w:p>
        </w:tc>
        <w:tc>
          <w:tcPr>
            <w:tcW w:w="2520" w:type="dxa"/>
          </w:tcPr>
          <w:p w14:paraId="343F3B03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Possible seat departure</w:t>
            </w:r>
          </w:p>
        </w:tc>
        <w:tc>
          <w:tcPr>
            <w:tcW w:w="2520" w:type="dxa"/>
          </w:tcPr>
          <w:p w14:paraId="78C7B0FC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Partial / experimental</w:t>
            </w:r>
          </w:p>
        </w:tc>
      </w:tr>
      <w:tr w:rsidR="0056685B" w14:paraId="58D62BF0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8CF6CB5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State</w:t>
            </w:r>
          </w:p>
        </w:tc>
        <w:tc>
          <w:tcPr>
            <w:tcW w:w="2520" w:type="dxa"/>
          </w:tcPr>
          <w:p w14:paraId="688A19A4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S1</w:t>
            </w:r>
          </w:p>
        </w:tc>
        <w:tc>
          <w:tcPr>
            <w:tcW w:w="2520" w:type="dxa"/>
          </w:tcPr>
          <w:p w14:paraId="1506AA22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Normal</w:t>
            </w:r>
          </w:p>
        </w:tc>
        <w:tc>
          <w:tcPr>
            <w:tcW w:w="2520" w:type="dxa"/>
          </w:tcPr>
          <w:p w14:paraId="3BB9900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</w:t>
            </w:r>
          </w:p>
        </w:tc>
      </w:tr>
      <w:tr w:rsidR="0056685B" w14:paraId="54ABE66D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B606B28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State</w:t>
            </w:r>
          </w:p>
        </w:tc>
        <w:tc>
          <w:tcPr>
            <w:tcW w:w="2520" w:type="dxa"/>
          </w:tcPr>
          <w:p w14:paraId="2CFBB69F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S2</w:t>
            </w:r>
          </w:p>
        </w:tc>
        <w:tc>
          <w:tcPr>
            <w:tcW w:w="2520" w:type="dxa"/>
          </w:tcPr>
          <w:p w14:paraId="4F99CA7A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Insufficient evidence</w:t>
            </w:r>
          </w:p>
        </w:tc>
        <w:tc>
          <w:tcPr>
            <w:tcW w:w="2520" w:type="dxa"/>
          </w:tcPr>
          <w:p w14:paraId="59F9868E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</w:t>
            </w:r>
          </w:p>
        </w:tc>
      </w:tr>
    </w:tbl>
    <w:p w14:paraId="61B3D291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66. Bounding Boxes and Visual States</w:t>
      </w:r>
    </w:p>
    <w:p w14:paraId="4AA1DEE4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Green (normal), Amber (uncertain / needs review), Red (suspicious event observed — requires human decision), Blue (evidence selected), Gray (inactive / unavailable).</w:t>
      </w:r>
    </w:p>
    <w:p w14:paraId="3EF09EF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67. B4 Leaving-Seat Limitations</w:t>
      </w:r>
    </w:p>
    <w:p w14:paraId="300FC7F8" w14:textId="77777777" w:rsidR="0056685B" w:rsidRDefault="00000000">
      <w:pPr>
        <w:shd w:val="clear" w:color="auto" w:fill="FFF8E1"/>
        <w:spacing w:after="120"/>
      </w:pPr>
      <w:r>
        <w:rPr>
          <w:rFonts w:ascii="Calibri" w:hAnsi="Calibri"/>
          <w:b/>
          <w:color w:val="B7791F"/>
          <w:sz w:val="18"/>
        </w:rPr>
        <w:t>⚠  B4 Possible Seat Departure is partial/experimental. Not fully validated for real-world conditions. Requires temporal evidence and human confirmation.</w:t>
      </w:r>
    </w:p>
    <w:p w14:paraId="68774531" w14:textId="77777777" w:rsidR="0056685B" w:rsidRDefault="00000000">
      <w:pPr>
        <w:pStyle w:val="Heading1"/>
        <w:spacing w:after="120"/>
      </w:pPr>
      <w:r>
        <w:rPr>
          <w:rFonts w:ascii="Calibri" w:hAnsi="Calibri"/>
          <w:color w:val="17365D"/>
          <w:sz w:val="32"/>
        </w:rPr>
        <w:lastRenderedPageBreak/>
        <w:t>Part V — Database and API</w:t>
      </w:r>
    </w:p>
    <w:p w14:paraId="42A6494F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68. Database Overview</w:t>
      </w:r>
    </w:p>
    <w:p w14:paraId="005733B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MySQL (configured via DB_CONNECTION=mysql). Migration-backed schema. Soft deletes on VideoAsset and AnalysisJob.</w:t>
      </w:r>
    </w:p>
    <w:p w14:paraId="2C68C3E9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69. ER Overview</w:t>
      </w:r>
    </w:p>
    <w:p w14:paraId="4A308AD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Key entities: users → roles → exam_sessions → video_assets → analysis_jobs → detection_events → event_evidence → review_decisions → audit_logs. VideoAsset links to AnalysisJob via video_asset_id.</w:t>
      </w:r>
    </w:p>
    <w:p w14:paraId="434BA0D1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70. Table Dictionary (verified)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85"/>
        <w:gridCol w:w="3059"/>
        <w:gridCol w:w="3098"/>
      </w:tblGrid>
      <w:tr w:rsidR="0056685B" w14:paraId="18C6786C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7365D"/>
          </w:tcPr>
          <w:p w14:paraId="476540AD" w14:textId="77777777" w:rsidR="0056685B" w:rsidRDefault="00000000">
            <w:r>
              <w:rPr>
                <w:rFonts w:ascii="Calibri" w:hAnsi="Calibri"/>
                <w:color w:val="FFFFFF"/>
                <w:sz w:val="18"/>
              </w:rPr>
              <w:t>Table</w:t>
            </w:r>
          </w:p>
        </w:tc>
        <w:tc>
          <w:tcPr>
            <w:tcW w:w="3360" w:type="dxa"/>
            <w:shd w:val="clear" w:color="auto" w:fill="17365D"/>
          </w:tcPr>
          <w:p w14:paraId="126F0305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Purpose</w:t>
            </w:r>
          </w:p>
        </w:tc>
        <w:tc>
          <w:tcPr>
            <w:tcW w:w="3360" w:type="dxa"/>
            <w:shd w:val="clear" w:color="auto" w:fill="17365D"/>
          </w:tcPr>
          <w:p w14:paraId="47D385F2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Key Columns</w:t>
            </w:r>
          </w:p>
        </w:tc>
      </w:tr>
      <w:tr w:rsidR="0056685B" w14:paraId="5890E7DD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106831B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users</w:t>
            </w:r>
          </w:p>
        </w:tc>
        <w:tc>
          <w:tcPr>
            <w:tcW w:w="3360" w:type="dxa"/>
          </w:tcPr>
          <w:p w14:paraId="41E05B4E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Authentication</w:t>
            </w:r>
          </w:p>
        </w:tc>
        <w:tc>
          <w:tcPr>
            <w:tcW w:w="3360" w:type="dxa"/>
          </w:tcPr>
          <w:p w14:paraId="571B9787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id, name, email, password, role_id, created_at</w:t>
            </w:r>
          </w:p>
        </w:tc>
      </w:tr>
      <w:tr w:rsidR="0056685B" w14:paraId="17320FBA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A1BF09C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exam_sessions</w:t>
            </w:r>
          </w:p>
        </w:tc>
        <w:tc>
          <w:tcPr>
            <w:tcW w:w="3360" w:type="dxa"/>
          </w:tcPr>
          <w:p w14:paraId="2CEA7D05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Session metadata</w:t>
            </w:r>
          </w:p>
        </w:tc>
        <w:tc>
          <w:tcPr>
            <w:tcW w:w="3360" w:type="dxa"/>
          </w:tcPr>
          <w:p w14:paraId="3ACAF552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id, name, status, exam_room_id, created_by, created_at</w:t>
            </w:r>
          </w:p>
        </w:tc>
      </w:tr>
      <w:tr w:rsidR="0056685B" w14:paraId="005C04EF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6920A3D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video_assets</w:t>
            </w:r>
          </w:p>
        </w:tc>
        <w:tc>
          <w:tcPr>
            <w:tcW w:w="3360" w:type="dxa"/>
          </w:tcPr>
          <w:p w14:paraId="5B9FC4CA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Uploaded videos</w:t>
            </w:r>
          </w:p>
        </w:tc>
        <w:tc>
          <w:tcPr>
            <w:tcW w:w="3360" w:type="dxa"/>
          </w:tcPr>
          <w:p w14:paraId="1B4D5253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id, exam_session_id, stored_filename, mime_type, size_bytes, validation_status, deleted_at</w:t>
            </w:r>
          </w:p>
        </w:tc>
      </w:tr>
      <w:tr w:rsidR="0056685B" w14:paraId="142AA112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53602F0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analysis_jobs</w:t>
            </w:r>
          </w:p>
        </w:tc>
        <w:tc>
          <w:tcPr>
            <w:tcW w:w="3360" w:type="dxa"/>
          </w:tcPr>
          <w:p w14:paraId="641BA148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Processing jobs</w:t>
            </w:r>
          </w:p>
        </w:tc>
        <w:tc>
          <w:tcPr>
            <w:tcW w:w="3360" w:type="dxa"/>
          </w:tcPr>
          <w:p w14:paraId="13072532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id, exam_session_id, video_asset_id, source_type, model_version_id, status, remote_job_id, correlation_id, deleted_at</w:t>
            </w:r>
          </w:p>
        </w:tc>
      </w:tr>
      <w:tr w:rsidR="0056685B" w14:paraId="39E167D7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271E1F7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model_versions</w:t>
            </w:r>
          </w:p>
        </w:tc>
        <w:tc>
          <w:tcPr>
            <w:tcW w:w="3360" w:type="dxa"/>
          </w:tcPr>
          <w:p w14:paraId="25F6A3F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Model registry</w:t>
            </w:r>
          </w:p>
        </w:tc>
        <w:tc>
          <w:tcPr>
            <w:tcW w:w="3360" w:type="dxa"/>
          </w:tcPr>
          <w:p w14:paraId="01FBF48D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id, name, version, checksum_sha256, weight_filename</w:t>
            </w:r>
          </w:p>
        </w:tc>
      </w:tr>
      <w:tr w:rsidR="0056685B" w14:paraId="3BEB903F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979CD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detection_events</w:t>
            </w:r>
          </w:p>
        </w:tc>
        <w:tc>
          <w:tcPr>
            <w:tcW w:w="3360" w:type="dxa"/>
          </w:tcPr>
          <w:p w14:paraId="5EA27E05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Events</w:t>
            </w:r>
          </w:p>
        </w:tc>
        <w:tc>
          <w:tcPr>
            <w:tcW w:w="3360" w:type="dxa"/>
          </w:tcPr>
          <w:p w14:paraId="1AC969C6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id, analysis_job_id, event_type, start_frame, end_frame, confidence</w:t>
            </w:r>
          </w:p>
        </w:tc>
      </w:tr>
      <w:tr w:rsidR="0056685B" w14:paraId="66262BE7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7098705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event_evidence</w:t>
            </w:r>
          </w:p>
        </w:tc>
        <w:tc>
          <w:tcPr>
            <w:tcW w:w="3360" w:type="dxa"/>
          </w:tcPr>
          <w:p w14:paraId="238DA542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Evidence</w:t>
            </w:r>
          </w:p>
        </w:tc>
        <w:tc>
          <w:tcPr>
            <w:tcW w:w="3360" w:type="dxa"/>
          </w:tcPr>
          <w:p w14:paraId="0C0991AC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id, event_id, snapshot_path, review_decision_id</w:t>
            </w:r>
          </w:p>
        </w:tc>
      </w:tr>
      <w:tr w:rsidR="0056685B" w14:paraId="7E5E9DE3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16F3480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review_decisions</w:t>
            </w:r>
          </w:p>
        </w:tc>
        <w:tc>
          <w:tcPr>
            <w:tcW w:w="3360" w:type="dxa"/>
          </w:tcPr>
          <w:p w14:paraId="023E0ECF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Review</w:t>
            </w:r>
          </w:p>
        </w:tc>
        <w:tc>
          <w:tcPr>
            <w:tcW w:w="3360" w:type="dxa"/>
          </w:tcPr>
          <w:p w14:paraId="21CADBCA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id, evidence_id, reviewer_code, decision, notes</w:t>
            </w:r>
          </w:p>
        </w:tc>
      </w:tr>
      <w:tr w:rsidR="0056685B" w14:paraId="5D2CABEE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DC0594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audit_logs</w:t>
            </w:r>
          </w:p>
        </w:tc>
        <w:tc>
          <w:tcPr>
            <w:tcW w:w="3360" w:type="dxa"/>
          </w:tcPr>
          <w:p w14:paraId="29CEB8D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Audit</w:t>
            </w:r>
          </w:p>
        </w:tc>
        <w:tc>
          <w:tcPr>
            <w:tcW w:w="3360" w:type="dxa"/>
          </w:tcPr>
          <w:p w14:paraId="7A95BAD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id, user_id, action, model, record_id, result</w:t>
            </w:r>
          </w:p>
        </w:tc>
      </w:tr>
    </w:tbl>
    <w:p w14:paraId="15CCB8B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71. Model Relationships</w:t>
      </w:r>
    </w:p>
    <w:p w14:paraId="69D7ADA8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AnalysisJob belongsTo VideoAsset (video_asset_id). VideoAsset hasMany AnalysisJob (analysisJobs). DetectionEvent belongsTo AnalysisJob.</w:t>
      </w:r>
    </w:p>
    <w:p w14:paraId="122DEA10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72. Soft-Delete Strategy</w:t>
      </w:r>
    </w:p>
    <w:p w14:paraId="06792E1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VideoAsset and AnalysisJob both use SoftDeletes. Deleted records excluded from normal queries; recoverable via restore(). Physical file deletion is separate from soft delete.</w:t>
      </w:r>
    </w:p>
    <w:p w14:paraId="71EA3717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73. API Overview</w:t>
      </w:r>
    </w:p>
    <w:p w14:paraId="41506E88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FastAPI endpoints: /health, /version, /jobs (create/status/cancel/retry), /events, /metrics, /live/start/stop/health/preview.</w:t>
      </w:r>
    </w:p>
    <w:p w14:paraId="45AD36F1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74. Authentication and Headers</w:t>
      </w:r>
    </w:p>
    <w:p w14:paraId="212185BB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API token via env (AI_SERVICE_TOKEN). Not exposed in Git. HTTPS recommended in production.</w:t>
      </w:r>
    </w:p>
    <w:p w14:paraId="1E142A0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75. Endpoint Reference (verified from routes)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34"/>
        <w:gridCol w:w="1907"/>
        <w:gridCol w:w="1887"/>
        <w:gridCol w:w="1802"/>
        <w:gridCol w:w="1812"/>
      </w:tblGrid>
      <w:tr w:rsidR="0056685B" w14:paraId="5CFF1DAE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17365D"/>
          </w:tcPr>
          <w:p w14:paraId="069D393F" w14:textId="77777777" w:rsidR="0056685B" w:rsidRDefault="00000000">
            <w:r>
              <w:rPr>
                <w:rFonts w:ascii="Calibri" w:hAnsi="Calibri"/>
                <w:color w:val="FFFFFF"/>
                <w:sz w:val="18"/>
              </w:rPr>
              <w:t>Method</w:t>
            </w:r>
          </w:p>
        </w:tc>
        <w:tc>
          <w:tcPr>
            <w:tcW w:w="2016" w:type="dxa"/>
            <w:shd w:val="clear" w:color="auto" w:fill="17365D"/>
          </w:tcPr>
          <w:p w14:paraId="58A9CC2D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Path</w:t>
            </w:r>
          </w:p>
        </w:tc>
        <w:tc>
          <w:tcPr>
            <w:tcW w:w="2016" w:type="dxa"/>
            <w:shd w:val="clear" w:color="auto" w:fill="17365D"/>
          </w:tcPr>
          <w:p w14:paraId="050AAD39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Purpose</w:t>
            </w:r>
          </w:p>
        </w:tc>
        <w:tc>
          <w:tcPr>
            <w:tcW w:w="2016" w:type="dxa"/>
            <w:shd w:val="clear" w:color="auto" w:fill="17365D"/>
          </w:tcPr>
          <w:p w14:paraId="05A41324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Auth</w:t>
            </w:r>
          </w:p>
        </w:tc>
        <w:tc>
          <w:tcPr>
            <w:tcW w:w="2016" w:type="dxa"/>
            <w:shd w:val="clear" w:color="auto" w:fill="17365D"/>
          </w:tcPr>
          <w:p w14:paraId="027EFEBC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Status</w:t>
            </w:r>
          </w:p>
        </w:tc>
      </w:tr>
      <w:tr w:rsidR="0056685B" w14:paraId="7D6DCE2E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2227C92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GET</w:t>
            </w:r>
          </w:p>
        </w:tc>
        <w:tc>
          <w:tcPr>
            <w:tcW w:w="2016" w:type="dxa"/>
          </w:tcPr>
          <w:p w14:paraId="4011CE25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/health</w:t>
            </w:r>
          </w:p>
        </w:tc>
        <w:tc>
          <w:tcPr>
            <w:tcW w:w="2016" w:type="dxa"/>
          </w:tcPr>
          <w:p w14:paraId="061E4ADF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Service health</w:t>
            </w:r>
          </w:p>
        </w:tc>
        <w:tc>
          <w:tcPr>
            <w:tcW w:w="2016" w:type="dxa"/>
          </w:tcPr>
          <w:p w14:paraId="532AEFED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None</w:t>
            </w:r>
          </w:p>
        </w:tc>
        <w:tc>
          <w:tcPr>
            <w:tcW w:w="2016" w:type="dxa"/>
          </w:tcPr>
          <w:p w14:paraId="314349AA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200 / 503</w:t>
            </w:r>
          </w:p>
        </w:tc>
      </w:tr>
      <w:tr w:rsidR="0056685B" w14:paraId="54AF684B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88BA93A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lastRenderedPageBreak/>
              <w:t>GET</w:t>
            </w:r>
          </w:p>
        </w:tc>
        <w:tc>
          <w:tcPr>
            <w:tcW w:w="2016" w:type="dxa"/>
          </w:tcPr>
          <w:p w14:paraId="20E81347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/version</w:t>
            </w:r>
          </w:p>
        </w:tc>
        <w:tc>
          <w:tcPr>
            <w:tcW w:w="2016" w:type="dxa"/>
          </w:tcPr>
          <w:p w14:paraId="0238525B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Model/version info</w:t>
            </w:r>
          </w:p>
        </w:tc>
        <w:tc>
          <w:tcPr>
            <w:tcW w:w="2016" w:type="dxa"/>
          </w:tcPr>
          <w:p w14:paraId="45BC0C14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None</w:t>
            </w:r>
          </w:p>
        </w:tc>
        <w:tc>
          <w:tcPr>
            <w:tcW w:w="2016" w:type="dxa"/>
          </w:tcPr>
          <w:p w14:paraId="5A283CC0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200</w:t>
            </w:r>
          </w:p>
        </w:tc>
      </w:tr>
      <w:tr w:rsidR="0056685B" w14:paraId="0A413333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840D737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POST</w:t>
            </w:r>
          </w:p>
        </w:tc>
        <w:tc>
          <w:tcPr>
            <w:tcW w:w="2016" w:type="dxa"/>
          </w:tcPr>
          <w:p w14:paraId="1A8D4E3F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/jobs</w:t>
            </w:r>
          </w:p>
        </w:tc>
        <w:tc>
          <w:tcPr>
            <w:tcW w:w="2016" w:type="dxa"/>
          </w:tcPr>
          <w:p w14:paraId="39FF84A1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Create analysis job</w:t>
            </w:r>
          </w:p>
        </w:tc>
        <w:tc>
          <w:tcPr>
            <w:tcW w:w="2016" w:type="dxa"/>
          </w:tcPr>
          <w:p w14:paraId="1A8FE1BE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Token</w:t>
            </w:r>
          </w:p>
        </w:tc>
        <w:tc>
          <w:tcPr>
            <w:tcW w:w="2016" w:type="dxa"/>
          </w:tcPr>
          <w:p w14:paraId="1CD3F3EB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201 / 400 / 401</w:t>
            </w:r>
          </w:p>
        </w:tc>
      </w:tr>
      <w:tr w:rsidR="0056685B" w14:paraId="5C54B5A6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255E12E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GET</w:t>
            </w:r>
          </w:p>
        </w:tc>
        <w:tc>
          <w:tcPr>
            <w:tcW w:w="2016" w:type="dxa"/>
          </w:tcPr>
          <w:p w14:paraId="33AC5749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/jobs/{id}</w:t>
            </w:r>
          </w:p>
        </w:tc>
        <w:tc>
          <w:tcPr>
            <w:tcW w:w="2016" w:type="dxa"/>
          </w:tcPr>
          <w:p w14:paraId="759D607D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Job status</w:t>
            </w:r>
          </w:p>
        </w:tc>
        <w:tc>
          <w:tcPr>
            <w:tcW w:w="2016" w:type="dxa"/>
          </w:tcPr>
          <w:p w14:paraId="318B8B81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Token</w:t>
            </w:r>
          </w:p>
        </w:tc>
        <w:tc>
          <w:tcPr>
            <w:tcW w:w="2016" w:type="dxa"/>
          </w:tcPr>
          <w:p w14:paraId="5173A383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200 / 404</w:t>
            </w:r>
          </w:p>
        </w:tc>
      </w:tr>
      <w:tr w:rsidR="0056685B" w14:paraId="08B41BA2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8C99213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POST</w:t>
            </w:r>
          </w:p>
        </w:tc>
        <w:tc>
          <w:tcPr>
            <w:tcW w:w="2016" w:type="dxa"/>
          </w:tcPr>
          <w:p w14:paraId="27F5A48B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/jobs/{id}/cancel</w:t>
            </w:r>
          </w:p>
        </w:tc>
        <w:tc>
          <w:tcPr>
            <w:tcW w:w="2016" w:type="dxa"/>
          </w:tcPr>
          <w:p w14:paraId="15B62078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Cancel</w:t>
            </w:r>
          </w:p>
        </w:tc>
        <w:tc>
          <w:tcPr>
            <w:tcW w:w="2016" w:type="dxa"/>
          </w:tcPr>
          <w:p w14:paraId="0708696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Token</w:t>
            </w:r>
          </w:p>
        </w:tc>
        <w:tc>
          <w:tcPr>
            <w:tcW w:w="2016" w:type="dxa"/>
          </w:tcPr>
          <w:p w14:paraId="68BF29D1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200</w:t>
            </w:r>
          </w:p>
        </w:tc>
      </w:tr>
      <w:tr w:rsidR="0056685B" w14:paraId="57B20B0E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94CE20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POST</w:t>
            </w:r>
          </w:p>
        </w:tc>
        <w:tc>
          <w:tcPr>
            <w:tcW w:w="2016" w:type="dxa"/>
          </w:tcPr>
          <w:p w14:paraId="67B464E9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/jobs/{id}/retry</w:t>
            </w:r>
          </w:p>
        </w:tc>
        <w:tc>
          <w:tcPr>
            <w:tcW w:w="2016" w:type="dxa"/>
          </w:tcPr>
          <w:p w14:paraId="0E901CD5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Retry</w:t>
            </w:r>
          </w:p>
        </w:tc>
        <w:tc>
          <w:tcPr>
            <w:tcW w:w="2016" w:type="dxa"/>
          </w:tcPr>
          <w:p w14:paraId="49AEE2AE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Token</w:t>
            </w:r>
          </w:p>
        </w:tc>
        <w:tc>
          <w:tcPr>
            <w:tcW w:w="2016" w:type="dxa"/>
          </w:tcPr>
          <w:p w14:paraId="553B1C1B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200</w:t>
            </w:r>
          </w:p>
        </w:tc>
      </w:tr>
      <w:tr w:rsidR="0056685B" w14:paraId="0EA993DE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45EEA5B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GET</w:t>
            </w:r>
          </w:p>
        </w:tc>
        <w:tc>
          <w:tcPr>
            <w:tcW w:w="2016" w:type="dxa"/>
          </w:tcPr>
          <w:p w14:paraId="28518FD5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/events</w:t>
            </w:r>
          </w:p>
        </w:tc>
        <w:tc>
          <w:tcPr>
            <w:tcW w:w="2016" w:type="dxa"/>
          </w:tcPr>
          <w:p w14:paraId="5C07B1FF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Event list</w:t>
            </w:r>
          </w:p>
        </w:tc>
        <w:tc>
          <w:tcPr>
            <w:tcW w:w="2016" w:type="dxa"/>
          </w:tcPr>
          <w:p w14:paraId="2E4478C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Token</w:t>
            </w:r>
          </w:p>
        </w:tc>
        <w:tc>
          <w:tcPr>
            <w:tcW w:w="2016" w:type="dxa"/>
          </w:tcPr>
          <w:p w14:paraId="13D933EC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200</w:t>
            </w:r>
          </w:p>
        </w:tc>
      </w:tr>
      <w:tr w:rsidR="0056685B" w14:paraId="1F693C90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A9A68CB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GET</w:t>
            </w:r>
          </w:p>
        </w:tc>
        <w:tc>
          <w:tcPr>
            <w:tcW w:w="2016" w:type="dxa"/>
          </w:tcPr>
          <w:p w14:paraId="30B2EF9D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/metrics</w:t>
            </w:r>
          </w:p>
        </w:tc>
        <w:tc>
          <w:tcPr>
            <w:tcW w:w="2016" w:type="dxa"/>
          </w:tcPr>
          <w:p w14:paraId="5B9F38E5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Performance metrics</w:t>
            </w:r>
          </w:p>
        </w:tc>
        <w:tc>
          <w:tcPr>
            <w:tcW w:w="2016" w:type="dxa"/>
          </w:tcPr>
          <w:p w14:paraId="06568163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Token</w:t>
            </w:r>
          </w:p>
        </w:tc>
        <w:tc>
          <w:tcPr>
            <w:tcW w:w="2016" w:type="dxa"/>
          </w:tcPr>
          <w:p w14:paraId="3FAE5E6C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200</w:t>
            </w:r>
          </w:p>
        </w:tc>
      </w:tr>
      <w:tr w:rsidR="0056685B" w14:paraId="56CE2D0D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345264C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POST</w:t>
            </w:r>
          </w:p>
        </w:tc>
        <w:tc>
          <w:tcPr>
            <w:tcW w:w="2016" w:type="dxa"/>
          </w:tcPr>
          <w:p w14:paraId="2EDAFE1D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/live/start</w:t>
            </w:r>
          </w:p>
        </w:tc>
        <w:tc>
          <w:tcPr>
            <w:tcW w:w="2016" w:type="dxa"/>
          </w:tcPr>
          <w:p w14:paraId="22536379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Start live</w:t>
            </w:r>
          </w:p>
        </w:tc>
        <w:tc>
          <w:tcPr>
            <w:tcW w:w="2016" w:type="dxa"/>
          </w:tcPr>
          <w:p w14:paraId="741BD0A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Token</w:t>
            </w:r>
          </w:p>
        </w:tc>
        <w:tc>
          <w:tcPr>
            <w:tcW w:w="2016" w:type="dxa"/>
          </w:tcPr>
          <w:p w14:paraId="6A1F88C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200</w:t>
            </w:r>
          </w:p>
        </w:tc>
      </w:tr>
      <w:tr w:rsidR="0056685B" w14:paraId="3616C339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EA33CDD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POST</w:t>
            </w:r>
          </w:p>
        </w:tc>
        <w:tc>
          <w:tcPr>
            <w:tcW w:w="2016" w:type="dxa"/>
          </w:tcPr>
          <w:p w14:paraId="1762CEC4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/live/stop</w:t>
            </w:r>
          </w:p>
        </w:tc>
        <w:tc>
          <w:tcPr>
            <w:tcW w:w="2016" w:type="dxa"/>
          </w:tcPr>
          <w:p w14:paraId="44A2FEEF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Stop live</w:t>
            </w:r>
          </w:p>
        </w:tc>
        <w:tc>
          <w:tcPr>
            <w:tcW w:w="2016" w:type="dxa"/>
          </w:tcPr>
          <w:p w14:paraId="3C1AE679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Token</w:t>
            </w:r>
          </w:p>
        </w:tc>
        <w:tc>
          <w:tcPr>
            <w:tcW w:w="2016" w:type="dxa"/>
          </w:tcPr>
          <w:p w14:paraId="6F088D04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200</w:t>
            </w:r>
          </w:p>
        </w:tc>
      </w:tr>
    </w:tbl>
    <w:p w14:paraId="224C236C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76. Multipart Upload Specification</w:t>
      </w:r>
    </w:p>
    <w:p w14:paraId="5DF7A52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multipart/form-data with file field; validated by FastAPI; temporary storage during processing.</w:t>
      </w:r>
    </w:p>
    <w:p w14:paraId="0088790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77. Idempotency</w:t>
      </w:r>
    </w:p>
    <w:p w14:paraId="0E96E40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Retry attempts configurable; correlation ID allows duplicate detection.</w:t>
      </w:r>
    </w:p>
    <w:p w14:paraId="4DB75B2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78. Error Response Format</w:t>
      </w:r>
    </w:p>
    <w:p w14:paraId="0E31C93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JSON with error code, message, and details.</w:t>
      </w:r>
    </w:p>
    <w:p w14:paraId="2702234C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79. Secret Redaction</w:t>
      </w:r>
    </w:p>
    <w:p w14:paraId="1810D0EF" w14:textId="77777777" w:rsidR="0056685B" w:rsidRDefault="00000000">
      <w:pPr>
        <w:shd w:val="clear" w:color="auto" w:fill="FCEAEA"/>
        <w:spacing w:after="120"/>
      </w:pPr>
      <w:r>
        <w:rPr>
          <w:rFonts w:ascii="Calibri" w:hAnsi="Calibri"/>
          <w:b/>
          <w:color w:val="B42318"/>
          <w:sz w:val="18"/>
        </w:rPr>
        <w:t>🔒  .env excluded from Git; token via env only; config default is placeholder.</w:t>
      </w:r>
    </w:p>
    <w:p w14:paraId="582C2EC0" w14:textId="77777777" w:rsidR="0056685B" w:rsidRDefault="00000000">
      <w:pPr>
        <w:pStyle w:val="Heading1"/>
        <w:spacing w:after="120"/>
      </w:pPr>
      <w:r>
        <w:rPr>
          <w:rFonts w:ascii="Calibri" w:hAnsi="Calibri"/>
          <w:color w:val="17365D"/>
          <w:sz w:val="32"/>
        </w:rPr>
        <w:t>Part VI — Installation and Configuration</w:t>
      </w:r>
    </w:p>
    <w:p w14:paraId="320A51F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80. Prerequisites</w:t>
      </w:r>
    </w:p>
    <w:p w14:paraId="50F859B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Windows 10/11 (verified environment); PHP 8+; Composer; MySQL/MariaDB; Node.js/npm; Python 3.14; OpenCV; Ultralytics; PyTorch CPU.</w:t>
      </w:r>
    </w:p>
    <w:p w14:paraId="629760A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81. Repository Cloning</w:t>
      </w:r>
    </w:p>
    <w:p w14:paraId="6464D5D1" w14:textId="77777777" w:rsidR="0056685B" w:rsidRDefault="00000000">
      <w:pPr>
        <w:shd w:val="clear" w:color="auto" w:fill="F5F7FA"/>
        <w:spacing w:after="60"/>
        <w:ind w:left="144" w:right="144"/>
      </w:pPr>
      <w:r>
        <w:rPr>
          <w:rFonts w:ascii="Consolas" w:hAnsi="Consolas"/>
          <w:color w:val="243447"/>
          <w:sz w:val="16"/>
        </w:rPr>
        <w:t>git clone https://github.com/Md-Moklesar-Rahman-Bappy/AI-Classroom-Cheating-Detection-System.git</w:t>
      </w:r>
    </w:p>
    <w:p w14:paraId="0B6B8E4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82. Directory Structure</w:t>
      </w:r>
    </w:p>
    <w:p w14:paraId="383D8A4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Root contains ai-service/, dashboard/, docs/, research/, scripts/. Data and weights outside Git.</w:t>
      </w:r>
    </w:p>
    <w:p w14:paraId="2BEF0C9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83. Python Environment Setup</w:t>
      </w:r>
    </w:p>
    <w:p w14:paraId="0CC25F7D" w14:textId="77777777" w:rsidR="0056685B" w:rsidRDefault="00000000">
      <w:pPr>
        <w:shd w:val="clear" w:color="auto" w:fill="F5F7FA"/>
        <w:spacing w:after="60"/>
        <w:ind w:left="144" w:right="144"/>
      </w:pPr>
      <w:r>
        <w:rPr>
          <w:rFonts w:ascii="Consolas" w:hAnsi="Consolas"/>
          <w:color w:val="243447"/>
          <w:sz w:val="16"/>
        </w:rPr>
        <w:t>cd ai-service\npython -m venv .venv\nsource .venv/bin/activate  # Git Bash\n.venv\Scripts\activate    # PowerShell\npip install -r requirements-dev.txt</w:t>
      </w:r>
    </w:p>
    <w:p w14:paraId="17D5EA19" w14:textId="77777777" w:rsidR="0056685B" w:rsidRDefault="00000000">
      <w:pPr>
        <w:shd w:val="clear" w:color="auto" w:fill="E8F4FD"/>
        <w:spacing w:after="120"/>
      </w:pPr>
      <w:r>
        <w:rPr>
          <w:rFonts w:ascii="Calibri" w:hAnsi="Calibri"/>
          <w:b/>
          <w:color w:val="2563EB"/>
          <w:sz w:val="18"/>
        </w:rPr>
        <w:t>ℹ  Use python -m uvicorn, not bare uvicorn, to avoid PATH issues observed during development.</w:t>
      </w:r>
    </w:p>
    <w:p w14:paraId="04827097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84. AI-Service Environment</w:t>
      </w:r>
    </w:p>
    <w:p w14:paraId="1B260A7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Copy .env.example to .env; set AI_SERVICE_TOKEN (not default placeholder in production); configure base_url, timeouts.</w:t>
      </w:r>
    </w:p>
    <w:p w14:paraId="1D6CB7F3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85. Starting FastAPI</w:t>
      </w:r>
    </w:p>
    <w:p w14:paraId="6ED99FA5" w14:textId="77777777" w:rsidR="0056685B" w:rsidRDefault="00000000">
      <w:pPr>
        <w:shd w:val="clear" w:color="auto" w:fill="F5F7FA"/>
        <w:spacing w:after="60"/>
        <w:ind w:left="144" w:right="144"/>
      </w:pPr>
      <w:r>
        <w:rPr>
          <w:rFonts w:ascii="Consolas" w:hAnsi="Consolas"/>
          <w:color w:val="243447"/>
          <w:sz w:val="16"/>
        </w:rPr>
        <w:t>python -m uvicorn app.main:app --host 127.0.0.1 --port 8001</w:t>
      </w:r>
    </w:p>
    <w:p w14:paraId="2DCE69E3" w14:textId="77777777" w:rsidR="0056685B" w:rsidRDefault="00000000">
      <w:pPr>
        <w:shd w:val="clear" w:color="auto" w:fill="E8F4FD"/>
        <w:spacing w:after="120"/>
      </w:pPr>
      <w:r>
        <w:rPr>
          <w:rFonts w:ascii="Calibri" w:hAnsi="Calibri"/>
          <w:b/>
          <w:color w:val="2563EB"/>
          <w:sz w:val="18"/>
        </w:rPr>
        <w:lastRenderedPageBreak/>
        <w:t>ℹ  Start from ai-service root. Previous ModuleNotFoundError caused by wrong working directory.</w:t>
      </w:r>
    </w:p>
    <w:p w14:paraId="62C10780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86. AI Health Validation</w:t>
      </w:r>
    </w:p>
    <w:p w14:paraId="224991C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GET http://127.0.0.1:8001/health; verify version endpoint.</w:t>
      </w:r>
    </w:p>
    <w:p w14:paraId="7B69E4FD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87. Laravel Setup</w:t>
      </w:r>
    </w:p>
    <w:p w14:paraId="2882C77B" w14:textId="77777777" w:rsidR="0056685B" w:rsidRDefault="00000000">
      <w:pPr>
        <w:shd w:val="clear" w:color="auto" w:fill="F5F7FA"/>
        <w:spacing w:after="60"/>
        <w:ind w:left="144" w:right="144"/>
      </w:pPr>
      <w:r>
        <w:rPr>
          <w:rFonts w:ascii="Consolas" w:hAnsi="Consolas"/>
          <w:color w:val="243447"/>
          <w:sz w:val="16"/>
        </w:rPr>
        <w:t>cd dashboard</w:t>
      </w:r>
      <w:r>
        <w:rPr>
          <w:rFonts w:ascii="Consolas" w:hAnsi="Consolas"/>
          <w:color w:val="243447"/>
          <w:sz w:val="16"/>
        </w:rPr>
        <w:br/>
        <w:t>composer install</w:t>
      </w:r>
      <w:r>
        <w:rPr>
          <w:rFonts w:ascii="Consolas" w:hAnsi="Consolas"/>
          <w:color w:val="243447"/>
          <w:sz w:val="16"/>
        </w:rPr>
        <w:br/>
        <w:t>cp .env.example .env</w:t>
      </w:r>
      <w:r>
        <w:rPr>
          <w:rFonts w:ascii="Consolas" w:hAnsi="Consolas"/>
          <w:color w:val="243447"/>
          <w:sz w:val="16"/>
        </w:rPr>
        <w:br/>
        <w:t>php artisan key:generate</w:t>
      </w:r>
      <w:r>
        <w:rPr>
          <w:rFonts w:ascii="Consolas" w:hAnsi="Consolas"/>
          <w:color w:val="243447"/>
          <w:sz w:val="16"/>
        </w:rPr>
        <w:br/>
        <w:t># configure DB in .env</w:t>
      </w:r>
      <w:r>
        <w:rPr>
          <w:rFonts w:ascii="Consolas" w:hAnsi="Consolas"/>
          <w:color w:val="243447"/>
          <w:sz w:val="16"/>
        </w:rPr>
        <w:br/>
        <w:t>php artisan migrate --force</w:t>
      </w:r>
      <w:r>
        <w:rPr>
          <w:rFonts w:ascii="Consolas" w:hAnsi="Consolas"/>
          <w:color w:val="243447"/>
          <w:sz w:val="16"/>
        </w:rPr>
        <w:br/>
        <w:t>php artisan db:seed</w:t>
      </w:r>
      <w:r>
        <w:rPr>
          <w:rFonts w:ascii="Consolas" w:hAnsi="Consolas"/>
          <w:color w:val="243447"/>
          <w:sz w:val="16"/>
        </w:rPr>
        <w:br/>
        <w:t>npm install</w:t>
      </w:r>
      <w:r>
        <w:rPr>
          <w:rFonts w:ascii="Consolas" w:hAnsi="Consolas"/>
          <w:color w:val="243447"/>
          <w:sz w:val="16"/>
        </w:rPr>
        <w:br/>
        <w:t>npm run build</w:t>
      </w:r>
    </w:p>
    <w:p w14:paraId="3C2B800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88. Database Configuration</w:t>
      </w:r>
    </w:p>
    <w:p w14:paraId="6BDBEEF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MySQL connection; database ai_classroom; user root (development only); password empty in .env.local.</w:t>
      </w:r>
    </w:p>
    <w:p w14:paraId="6F6BC383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89. Role / Default Model Seeding</w:t>
      </w:r>
    </w:p>
    <w:p w14:paraId="14385893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Seeders create roles (system_admin, exam_admin, invigilator, reviewer, auditor) and default model version.</w:t>
      </w:r>
    </w:p>
    <w:p w14:paraId="50AACD1A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90. Starting Laravel</w:t>
      </w:r>
    </w:p>
    <w:p w14:paraId="438B4625" w14:textId="77777777" w:rsidR="0056685B" w:rsidRDefault="00000000">
      <w:pPr>
        <w:shd w:val="clear" w:color="auto" w:fill="F5F7FA"/>
        <w:spacing w:after="60"/>
        <w:ind w:left="144" w:right="144"/>
      </w:pPr>
      <w:r>
        <w:rPr>
          <w:rFonts w:ascii="Consolas" w:hAnsi="Consolas"/>
          <w:color w:val="243447"/>
          <w:sz w:val="16"/>
        </w:rPr>
        <w:t>php artisan serve</w:t>
      </w:r>
    </w:p>
    <w:p w14:paraId="510EE24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91. Starting Queue Worker</w:t>
      </w:r>
    </w:p>
    <w:p w14:paraId="430B28F7" w14:textId="77777777" w:rsidR="0056685B" w:rsidRDefault="00000000">
      <w:pPr>
        <w:shd w:val="clear" w:color="auto" w:fill="F5F7FA"/>
        <w:spacing w:after="60"/>
        <w:ind w:left="144" w:right="144"/>
      </w:pPr>
      <w:r>
        <w:rPr>
          <w:rFonts w:ascii="Consolas" w:hAnsi="Consolas"/>
          <w:color w:val="243447"/>
          <w:sz w:val="16"/>
        </w:rPr>
        <w:t>php artisan queue:work --queue=default --tries=1 --timeout=900 -v</w:t>
      </w:r>
    </w:p>
    <w:p w14:paraId="1E2F528A" w14:textId="77777777" w:rsidR="0056685B" w:rsidRDefault="00000000">
      <w:pPr>
        <w:shd w:val="clear" w:color="auto" w:fill="FFF8E1"/>
        <w:spacing w:after="120"/>
      </w:pPr>
      <w:r>
        <w:rPr>
          <w:rFonts w:ascii="Calibri" w:hAnsi="Calibri"/>
          <w:b/>
          <w:color w:val="B7791F"/>
          <w:sz w:val="18"/>
        </w:rPr>
        <w:t>⚠  Worker must remain running. Jobs stay pending without it. Restart after code/config changes: php artisan queue:restart.</w:t>
      </w:r>
    </w:p>
    <w:p w14:paraId="187E4490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92. Full Three-Terminal Startup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75"/>
        <w:gridCol w:w="3088"/>
        <w:gridCol w:w="3079"/>
      </w:tblGrid>
      <w:tr w:rsidR="0056685B" w14:paraId="6399D2EE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7365D"/>
          </w:tcPr>
          <w:p w14:paraId="3F190647" w14:textId="77777777" w:rsidR="0056685B" w:rsidRDefault="00000000">
            <w:r>
              <w:rPr>
                <w:rFonts w:ascii="Calibri" w:hAnsi="Calibri"/>
                <w:color w:val="FFFFFF"/>
                <w:sz w:val="18"/>
              </w:rPr>
              <w:t>Terminal</w:t>
            </w:r>
          </w:p>
        </w:tc>
        <w:tc>
          <w:tcPr>
            <w:tcW w:w="3360" w:type="dxa"/>
            <w:shd w:val="clear" w:color="auto" w:fill="17365D"/>
          </w:tcPr>
          <w:p w14:paraId="3E12B3F3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Command</w:t>
            </w:r>
          </w:p>
        </w:tc>
        <w:tc>
          <w:tcPr>
            <w:tcW w:w="3360" w:type="dxa"/>
            <w:shd w:val="clear" w:color="auto" w:fill="17365D"/>
          </w:tcPr>
          <w:p w14:paraId="6E8E492A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Purpose</w:t>
            </w:r>
          </w:p>
        </w:tc>
      </w:tr>
      <w:tr w:rsidR="0056685B" w14:paraId="0842BC37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F3DEC46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T1</w:t>
            </w:r>
          </w:p>
        </w:tc>
        <w:tc>
          <w:tcPr>
            <w:tcW w:w="3360" w:type="dxa"/>
          </w:tcPr>
          <w:p w14:paraId="259DFDEB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python -m uvicorn ...</w:t>
            </w:r>
          </w:p>
        </w:tc>
        <w:tc>
          <w:tcPr>
            <w:tcW w:w="3360" w:type="dxa"/>
          </w:tcPr>
          <w:p w14:paraId="3922D499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AI service</w:t>
            </w:r>
          </w:p>
        </w:tc>
      </w:tr>
      <w:tr w:rsidR="0056685B" w14:paraId="40AA24F8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3B3A2A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T2</w:t>
            </w:r>
          </w:p>
        </w:tc>
        <w:tc>
          <w:tcPr>
            <w:tcW w:w="3360" w:type="dxa"/>
          </w:tcPr>
          <w:p w14:paraId="123308DF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php artisan serve</w:t>
            </w:r>
          </w:p>
        </w:tc>
        <w:tc>
          <w:tcPr>
            <w:tcW w:w="3360" w:type="dxa"/>
          </w:tcPr>
          <w:p w14:paraId="4AE7FB8D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Dashboard</w:t>
            </w:r>
          </w:p>
        </w:tc>
      </w:tr>
      <w:tr w:rsidR="0056685B" w14:paraId="6973E0AB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590247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T3</w:t>
            </w:r>
          </w:p>
        </w:tc>
        <w:tc>
          <w:tcPr>
            <w:tcW w:w="3360" w:type="dxa"/>
          </w:tcPr>
          <w:p w14:paraId="23B942E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php artisan queue:work ...</w:t>
            </w:r>
          </w:p>
        </w:tc>
        <w:tc>
          <w:tcPr>
            <w:tcW w:w="3360" w:type="dxa"/>
          </w:tcPr>
          <w:p w14:paraId="15474021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Worker</w:t>
            </w:r>
          </w:p>
        </w:tc>
      </w:tr>
    </w:tbl>
    <w:p w14:paraId="1D7EE02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93. First-Run Verification</w:t>
      </w:r>
    </w:p>
    <w:p w14:paraId="276B194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Check login, video asset upload, analysis job creation, job processing, event generation, evidence, review.</w:t>
      </w:r>
    </w:p>
    <w:p w14:paraId="52B6A1F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94. Environment Variables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03"/>
        <w:gridCol w:w="2277"/>
        <w:gridCol w:w="2274"/>
        <w:gridCol w:w="2288"/>
      </w:tblGrid>
      <w:tr w:rsidR="0056685B" w14:paraId="21B00935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17365D"/>
          </w:tcPr>
          <w:p w14:paraId="436FAE3C" w14:textId="77777777" w:rsidR="0056685B" w:rsidRDefault="00000000">
            <w:r>
              <w:rPr>
                <w:rFonts w:ascii="Calibri" w:hAnsi="Calibri"/>
                <w:color w:val="FFFFFF"/>
                <w:sz w:val="18"/>
              </w:rPr>
              <w:t>Key</w:t>
            </w:r>
          </w:p>
        </w:tc>
        <w:tc>
          <w:tcPr>
            <w:tcW w:w="2520" w:type="dxa"/>
            <w:shd w:val="clear" w:color="auto" w:fill="17365D"/>
          </w:tcPr>
          <w:p w14:paraId="2E7C0E29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Purpose</w:t>
            </w:r>
          </w:p>
        </w:tc>
        <w:tc>
          <w:tcPr>
            <w:tcW w:w="2520" w:type="dxa"/>
            <w:shd w:val="clear" w:color="auto" w:fill="17365D"/>
          </w:tcPr>
          <w:p w14:paraId="683816FB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Required</w:t>
            </w:r>
          </w:p>
        </w:tc>
        <w:tc>
          <w:tcPr>
            <w:tcW w:w="2520" w:type="dxa"/>
            <w:shd w:val="clear" w:color="auto" w:fill="17365D"/>
          </w:tcPr>
          <w:p w14:paraId="4AD67E17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Security</w:t>
            </w:r>
          </w:p>
        </w:tc>
      </w:tr>
      <w:tr w:rsidR="0056685B" w14:paraId="690C9269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95DE95A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APP_KEY</w:t>
            </w:r>
          </w:p>
        </w:tc>
        <w:tc>
          <w:tcPr>
            <w:tcW w:w="2520" w:type="dxa"/>
          </w:tcPr>
          <w:p w14:paraId="22CE1D41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Encryption</w:t>
            </w:r>
          </w:p>
        </w:tc>
        <w:tc>
          <w:tcPr>
            <w:tcW w:w="2520" w:type="dxa"/>
          </w:tcPr>
          <w:p w14:paraId="58450E52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2520" w:type="dxa"/>
          </w:tcPr>
          <w:p w14:paraId="6C43331B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Secret; do not commit</w:t>
            </w:r>
          </w:p>
        </w:tc>
      </w:tr>
      <w:tr w:rsidR="0056685B" w14:paraId="4C6F02E6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259ACE0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DB_PASSWORD</w:t>
            </w:r>
          </w:p>
        </w:tc>
        <w:tc>
          <w:tcPr>
            <w:tcW w:w="2520" w:type="dxa"/>
          </w:tcPr>
          <w:p w14:paraId="6549C1F9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DB access</w:t>
            </w:r>
          </w:p>
        </w:tc>
        <w:tc>
          <w:tcPr>
            <w:tcW w:w="2520" w:type="dxa"/>
          </w:tcPr>
          <w:p w14:paraId="59A35AED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2520" w:type="dxa"/>
          </w:tcPr>
          <w:p w14:paraId="6AE41E65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Secret</w:t>
            </w:r>
          </w:p>
        </w:tc>
      </w:tr>
      <w:tr w:rsidR="0056685B" w14:paraId="42042BBC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9CF1548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AI_SERVICE_TOKEN</w:t>
            </w:r>
          </w:p>
        </w:tc>
        <w:tc>
          <w:tcPr>
            <w:tcW w:w="2520" w:type="dxa"/>
          </w:tcPr>
          <w:p w14:paraId="7870624A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API auth</w:t>
            </w:r>
          </w:p>
        </w:tc>
        <w:tc>
          <w:tcPr>
            <w:tcW w:w="2520" w:type="dxa"/>
          </w:tcPr>
          <w:p w14:paraId="0A77A9BF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2520" w:type="dxa"/>
          </w:tcPr>
          <w:p w14:paraId="2BB7B76A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Secret; placeholder in config</w:t>
            </w:r>
          </w:p>
        </w:tc>
      </w:tr>
      <w:tr w:rsidR="0056685B" w14:paraId="757C0BE6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50E970D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APP_DEBUG</w:t>
            </w:r>
          </w:p>
        </w:tc>
        <w:tc>
          <w:tcPr>
            <w:tcW w:w="2520" w:type="dxa"/>
          </w:tcPr>
          <w:p w14:paraId="0BC599B4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Debug mode</w:t>
            </w:r>
          </w:p>
        </w:tc>
        <w:tc>
          <w:tcPr>
            <w:tcW w:w="2520" w:type="dxa"/>
          </w:tcPr>
          <w:p w14:paraId="36A648E9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 (set false in prod)</w:t>
            </w:r>
          </w:p>
        </w:tc>
        <w:tc>
          <w:tcPr>
            <w:tcW w:w="2520" w:type="dxa"/>
          </w:tcPr>
          <w:p w14:paraId="2447E72A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Not secret</w:t>
            </w:r>
          </w:p>
        </w:tc>
      </w:tr>
      <w:tr w:rsidR="0056685B" w14:paraId="374135CB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2E167FF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AI_SERVICE_BASE_URL</w:t>
            </w:r>
          </w:p>
        </w:tc>
        <w:tc>
          <w:tcPr>
            <w:tcW w:w="2520" w:type="dxa"/>
          </w:tcPr>
          <w:p w14:paraId="0C5F7BC7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Service URL</w:t>
            </w:r>
          </w:p>
        </w:tc>
        <w:tc>
          <w:tcPr>
            <w:tcW w:w="2520" w:type="dxa"/>
          </w:tcPr>
          <w:p w14:paraId="461C487A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2520" w:type="dxa"/>
          </w:tcPr>
          <w:p w14:paraId="4615393A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Not secret</w:t>
            </w:r>
          </w:p>
        </w:tc>
      </w:tr>
      <w:tr w:rsidR="0056685B" w14:paraId="5B26D336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BB990C6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SESSION_ENCRYPT</w:t>
            </w:r>
          </w:p>
        </w:tc>
        <w:tc>
          <w:tcPr>
            <w:tcW w:w="2520" w:type="dxa"/>
          </w:tcPr>
          <w:p w14:paraId="78F3E893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Session encrypt</w:t>
            </w:r>
          </w:p>
        </w:tc>
        <w:tc>
          <w:tcPr>
            <w:tcW w:w="2520" w:type="dxa"/>
          </w:tcPr>
          <w:p w14:paraId="402E37C7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2520" w:type="dxa"/>
          </w:tcPr>
          <w:p w14:paraId="481EA82E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Should be true in prod</w:t>
            </w:r>
          </w:p>
        </w:tc>
      </w:tr>
    </w:tbl>
    <w:p w14:paraId="7B81AB09" w14:textId="77777777" w:rsidR="0056685B" w:rsidRDefault="00000000">
      <w:pPr>
        <w:pStyle w:val="Heading1"/>
        <w:spacing w:after="120"/>
      </w:pPr>
      <w:r>
        <w:rPr>
          <w:rFonts w:ascii="Calibri" w:hAnsi="Calibri"/>
          <w:color w:val="17365D"/>
          <w:sz w:val="32"/>
        </w:rPr>
        <w:lastRenderedPageBreak/>
        <w:t>Part VII — Step-by-Step Operator Manual</w:t>
      </w:r>
    </w:p>
    <w:p w14:paraId="388B721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95. Signing In</w:t>
      </w:r>
    </w:p>
    <w:p w14:paraId="58A536C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Use login page with valid account assigned to a role.</w:t>
      </w:r>
    </w:p>
    <w:p w14:paraId="55330FE9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96. Understanding the Sidebar</w:t>
      </w:r>
    </w:p>
    <w:p w14:paraId="22F65083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Navigation: Dashboard, Exam Rooms, Exam Sessions, Cameras, Video Assets, Analysis Jobs, Live Monitoring, Evidence, Reviews, Reports, Audit Logs.</w:t>
      </w:r>
    </w:p>
    <w:p w14:paraId="5E7B7686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97. Signing Out</w:t>
      </w:r>
    </w:p>
    <w:p w14:paraId="417ED0B7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Use top-right user menu.</w:t>
      </w:r>
    </w:p>
    <w:p w14:paraId="3919D4BF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98. Creating an Exam Room</w:t>
      </w:r>
    </w:p>
    <w:p w14:paraId="2F037C2E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Fill name and description; save.</w:t>
      </w:r>
    </w:p>
    <w:p w14:paraId="33BFAD8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99. Creating an Exam Session</w:t>
      </w:r>
    </w:p>
    <w:p w14:paraId="5B71E6F1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Select exam room; enter name; choose status; save.</w:t>
      </w:r>
    </w:p>
    <w:p w14:paraId="3BB59AE5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100. Uploading a Recorded Video</w:t>
      </w:r>
    </w:p>
    <w:p w14:paraId="410419E2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Supported formats: mp4, avi, mov, mkv. Validation checks MIME and size (max ~512 MB). Storage is private (UUID filename). Status set to pending/valid/invalid based on validation.</w:t>
      </w:r>
    </w:p>
    <w:p w14:paraId="5561D30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101. Viewing Video Assets</w:t>
      </w:r>
    </w:p>
    <w:p w14:paraId="24E8E0C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Index table shows SL, original, stored (truncated), MIME, size, created date, status badge, linked jobs count, actions.</w:t>
      </w:r>
    </w:p>
    <w:p w14:paraId="1502E43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102. Editing a Video Asset</w:t>
      </w:r>
    </w:p>
    <w:p w14:paraId="2AFAE4B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Click Edit to change exam session, original filename, validation status.</w:t>
      </w:r>
    </w:p>
    <w:p w14:paraId="7625BB56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103. Deleting a Video Asset</w:t>
      </w:r>
    </w:p>
    <w:p w14:paraId="2090D78B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Click Delete → SweetAlert2 confirmation → soft delete (recoverable). Blocked if analysis jobs linked (shows count). Audit log entry created.</w:t>
      </w:r>
    </w:p>
    <w:p w14:paraId="6FA9A85D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104. Starting Analysis from Asset</w:t>
      </w:r>
    </w:p>
    <w:p w14:paraId="5AACF2D1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Click Analyze from asset page → creates job with pre-selected video asset.</w:t>
      </w:r>
    </w:p>
    <w:p w14:paraId="37EC1FA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105. Creating Analysis Job Manually</w:t>
      </w:r>
    </w:p>
    <w:p w14:paraId="788740C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Select session → source type → video asset → model version → config (interval, mode, resolution). Submit.</w:t>
      </w:r>
    </w:p>
    <w:p w14:paraId="77CDF15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106. Selecting Correct Video Asset</w:t>
      </w:r>
    </w:p>
    <w:p w14:paraId="32B0234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Only valid assets shown; missing file assets require re-upload.</w:t>
      </w:r>
    </w:p>
    <w:p w14:paraId="2A45DC5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lastRenderedPageBreak/>
        <w:t>107. Selecting the Model</w:t>
      </w:r>
    </w:p>
    <w:p w14:paraId="5523D4DE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Only registered model versions appear (e.g., yolo11n).</w:t>
      </w:r>
    </w:p>
    <w:p w14:paraId="5AAA36D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108. Selecting Configuration</w:t>
      </w:r>
    </w:p>
    <w:p w14:paraId="4F07C3E8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Interval (every frame / every 3rd / every 5th); mode (recorded/live); resolution (640x360 / 480x270).</w:t>
      </w:r>
    </w:p>
    <w:p w14:paraId="77F36C47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109. Understanding Job Statuses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87"/>
        <w:gridCol w:w="3080"/>
        <w:gridCol w:w="3075"/>
      </w:tblGrid>
      <w:tr w:rsidR="0056685B" w14:paraId="0F732078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7365D"/>
          </w:tcPr>
          <w:p w14:paraId="508DC731" w14:textId="77777777" w:rsidR="0056685B" w:rsidRDefault="00000000">
            <w:r>
              <w:rPr>
                <w:rFonts w:ascii="Calibri" w:hAnsi="Calibri"/>
                <w:color w:val="FFFFFF"/>
                <w:sz w:val="18"/>
              </w:rPr>
              <w:t>Status</w:t>
            </w:r>
          </w:p>
        </w:tc>
        <w:tc>
          <w:tcPr>
            <w:tcW w:w="3360" w:type="dxa"/>
            <w:shd w:val="clear" w:color="auto" w:fill="17365D"/>
          </w:tcPr>
          <w:p w14:paraId="6A1F961D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Meaning</w:t>
            </w:r>
          </w:p>
        </w:tc>
        <w:tc>
          <w:tcPr>
            <w:tcW w:w="3360" w:type="dxa"/>
            <w:shd w:val="clear" w:color="auto" w:fill="17365D"/>
          </w:tcPr>
          <w:p w14:paraId="58CEC547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Allowed Actions</w:t>
            </w:r>
          </w:p>
        </w:tc>
      </w:tr>
      <w:tr w:rsidR="0056685B" w14:paraId="06EEA8C8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EB14FBE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Pending</w:t>
            </w:r>
          </w:p>
        </w:tc>
        <w:tc>
          <w:tcPr>
            <w:tcW w:w="3360" w:type="dxa"/>
          </w:tcPr>
          <w:p w14:paraId="034D160D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Queued for worker</w:t>
            </w:r>
          </w:p>
        </w:tc>
        <w:tc>
          <w:tcPr>
            <w:tcW w:w="3360" w:type="dxa"/>
          </w:tcPr>
          <w:p w14:paraId="3F53A50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Edit / Cancel</w:t>
            </w:r>
          </w:p>
        </w:tc>
      </w:tr>
      <w:tr w:rsidR="0056685B" w14:paraId="08F37A71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CDC3B8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Queued</w:t>
            </w:r>
          </w:p>
        </w:tc>
        <w:tc>
          <w:tcPr>
            <w:tcW w:w="3360" w:type="dxa"/>
          </w:tcPr>
          <w:p w14:paraId="4CDA3320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In queue</w:t>
            </w:r>
          </w:p>
        </w:tc>
        <w:tc>
          <w:tcPr>
            <w:tcW w:w="3360" w:type="dxa"/>
          </w:tcPr>
          <w:p w14:paraId="69E81ED3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View</w:t>
            </w:r>
          </w:p>
        </w:tc>
      </w:tr>
      <w:tr w:rsidR="0056685B" w14:paraId="6128B1F1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FAD0934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Processing</w:t>
            </w:r>
          </w:p>
        </w:tc>
        <w:tc>
          <w:tcPr>
            <w:tcW w:w="3360" w:type="dxa"/>
          </w:tcPr>
          <w:p w14:paraId="2C470D0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Running</w:t>
            </w:r>
          </w:p>
        </w:tc>
        <w:tc>
          <w:tcPr>
            <w:tcW w:w="3360" w:type="dxa"/>
          </w:tcPr>
          <w:p w14:paraId="3CCB5FD8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View</w:t>
            </w:r>
          </w:p>
        </w:tc>
      </w:tr>
      <w:tr w:rsidR="0056685B" w14:paraId="12C8DA13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13F4789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Completed</w:t>
            </w:r>
          </w:p>
        </w:tc>
        <w:tc>
          <w:tcPr>
            <w:tcW w:w="3360" w:type="dxa"/>
          </w:tcPr>
          <w:p w14:paraId="23A83C92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Finished</w:t>
            </w:r>
          </w:p>
        </w:tc>
        <w:tc>
          <w:tcPr>
            <w:tcW w:w="3360" w:type="dxa"/>
          </w:tcPr>
          <w:p w14:paraId="082872CD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View / Report / Delete</w:t>
            </w:r>
          </w:p>
        </w:tc>
      </w:tr>
      <w:tr w:rsidR="0056685B" w14:paraId="30CE0475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E62B5D6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Failed</w:t>
            </w:r>
          </w:p>
        </w:tc>
        <w:tc>
          <w:tcPr>
            <w:tcW w:w="3360" w:type="dxa"/>
          </w:tcPr>
          <w:p w14:paraId="6BE6AFA7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Error</w:t>
            </w:r>
          </w:p>
        </w:tc>
        <w:tc>
          <w:tcPr>
            <w:tcW w:w="3360" w:type="dxa"/>
          </w:tcPr>
          <w:p w14:paraId="0BED7C8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Retry / View</w:t>
            </w:r>
          </w:p>
        </w:tc>
      </w:tr>
      <w:tr w:rsidR="0056685B" w14:paraId="43EF9080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A8DBAB1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Cancelled</w:t>
            </w:r>
          </w:p>
        </w:tc>
        <w:tc>
          <w:tcPr>
            <w:tcW w:w="3360" w:type="dxa"/>
          </w:tcPr>
          <w:p w14:paraId="5A400F5C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Stopped</w:t>
            </w:r>
          </w:p>
        </w:tc>
        <w:tc>
          <w:tcPr>
            <w:tcW w:w="3360" w:type="dxa"/>
          </w:tcPr>
          <w:p w14:paraId="669A2E50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Retry</w:t>
            </w:r>
          </w:p>
        </w:tc>
      </w:tr>
    </w:tbl>
    <w:p w14:paraId="5887456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110. Running the Queue Worker</w:t>
      </w:r>
    </w:p>
    <w:p w14:paraId="587D93F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Keep terminal open. Restart after code changes.</w:t>
      </w:r>
    </w:p>
    <w:p w14:paraId="64A37DD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111. Monitoring Progress</w:t>
      </w:r>
    </w:p>
    <w:p w14:paraId="6F1FA9F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View job list; refresh for updated status and remote job ID.</w:t>
      </w:r>
    </w:p>
    <w:p w14:paraId="2CC9965F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112. Remote Job ID</w:t>
      </w:r>
    </w:p>
    <w:p w14:paraId="4C9A825E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Returned by FastAPI; used for correlation.</w:t>
      </w:r>
    </w:p>
    <w:p w14:paraId="5E883167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113. Correlation ID</w:t>
      </w:r>
    </w:p>
    <w:p w14:paraId="29DC33C8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User-set or auto-generated; links dashboard to AI output.</w:t>
      </w:r>
    </w:p>
    <w:p w14:paraId="7FBB40B1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114. Cancelling a Job</w:t>
      </w:r>
    </w:p>
    <w:p w14:paraId="4DADB99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Available for pending/queued/processing.</w:t>
      </w:r>
    </w:p>
    <w:p w14:paraId="1CB6AAD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115. Retrying a Failed Job</w:t>
      </w:r>
    </w:p>
    <w:p w14:paraId="26C55FD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Retry action creates new attempt with same config.</w:t>
      </w:r>
    </w:p>
    <w:p w14:paraId="7CFA6B2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116. Editing a Pending Job</w:t>
      </w:r>
    </w:p>
    <w:p w14:paraId="2DECE1C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Edit session, asset, model, config.</w:t>
      </w:r>
    </w:p>
    <w:p w14:paraId="739D59E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117. Deleting an Analysis Job</w:t>
      </w:r>
    </w:p>
    <w:p w14:paraId="768E632E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Soft delete; audit log.</w:t>
      </w:r>
    </w:p>
    <w:p w14:paraId="4F7FD685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118. Viewing Annotated Result</w:t>
      </w:r>
    </w:p>
    <w:p w14:paraId="76557B1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Click completed job → view output path → review events/evidence.</w:t>
      </w:r>
    </w:p>
    <w:p w14:paraId="485F115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lastRenderedPageBreak/>
        <w:t>119. Understanding Events</w:t>
      </w:r>
    </w:p>
    <w:p w14:paraId="0229329E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Events shown with start/end frames, confidence, types.</w:t>
      </w:r>
    </w:p>
    <w:p w14:paraId="01877C1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120. Viewing Evidence</w:t>
      </w:r>
    </w:p>
    <w:p w14:paraId="45B13E87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Evidence snapshot with event label, review status.</w:t>
      </w:r>
    </w:p>
    <w:p w14:paraId="3BB89149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121. Submitting Human Review</w:t>
      </w:r>
    </w:p>
    <w:p w14:paraId="32AA78D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Select decision; add notes; submit.</w:t>
      </w:r>
    </w:p>
    <w:p w14:paraId="50EB538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122. Adding Reviewer Notes</w:t>
      </w:r>
    </w:p>
    <w:p w14:paraId="6EEF75EB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Free-text notes stored with review.</w:t>
      </w:r>
    </w:p>
    <w:p w14:paraId="738BB473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123. Generating a Report</w:t>
      </w:r>
    </w:p>
    <w:p w14:paraId="5196983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Report includes job info, events, evidence, review, metrics.</w:t>
      </w:r>
    </w:p>
    <w:p w14:paraId="19593F6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124. Reading Metrics</w:t>
      </w:r>
    </w:p>
    <w:p w14:paraId="0FE15331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Actual benchmark results from research/results/benchmark_results.json.</w:t>
      </w:r>
    </w:p>
    <w:p w14:paraId="5241484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125. Managing Model Versions</w:t>
      </w:r>
    </w:p>
    <w:p w14:paraId="2D7FB972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Register with checksum; weight file not in Git.</w:t>
      </w:r>
    </w:p>
    <w:p w14:paraId="17FA0D7A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126. Managing Users and Roles</w:t>
      </w:r>
    </w:p>
    <w:p w14:paraId="6EE3CA9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Assign roles through admin interface.</w:t>
      </w:r>
    </w:p>
    <w:p w14:paraId="33E04226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127. Viewing Audit Logs</w:t>
      </w:r>
    </w:p>
    <w:p w14:paraId="3D567B4E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Search by user, action, model, result.</w:t>
      </w:r>
    </w:p>
    <w:p w14:paraId="39C52E76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128. Operating Live Mode (Webcam)</w:t>
      </w:r>
    </w:p>
    <w:p w14:paraId="5C943783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Select webcam source → Start → Monitor → Stop.</w:t>
      </w:r>
    </w:p>
    <w:p w14:paraId="3D2283D7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129. Operating Live Mode (Test Stream)</w:t>
      </w:r>
    </w:p>
    <w:p w14:paraId="7028B47B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Select test source → Start.</w:t>
      </w:r>
    </w:p>
    <w:p w14:paraId="64A0C9A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130. Attempting RTSP Source</w:t>
      </w:r>
    </w:p>
    <w:p w14:paraId="0765900C" w14:textId="77777777" w:rsidR="0056685B" w:rsidRDefault="00000000">
      <w:pPr>
        <w:shd w:val="clear" w:color="auto" w:fill="FFF8E1"/>
        <w:spacing w:after="120"/>
      </w:pPr>
      <w:r>
        <w:rPr>
          <w:rFonts w:ascii="Calibri" w:hAnsi="Calibri"/>
          <w:b/>
          <w:color w:val="B7791F"/>
          <w:sz w:val="18"/>
        </w:rPr>
        <w:t>⚠  EZVIZ CP1 Lite RTSP/ONVIF support remains unverified.</w:t>
      </w:r>
    </w:p>
    <w:p w14:paraId="5E53D78D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131. Stopping Live Monitoring</w:t>
      </w:r>
    </w:p>
    <w:p w14:paraId="51812918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Click Stop; verify state returns to normal.</w:t>
      </w:r>
    </w:p>
    <w:p w14:paraId="631254A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132. Responding to Degraded State</w:t>
      </w:r>
    </w:p>
    <w:p w14:paraId="5145BFA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Check camera; reconnect; review logs.</w:t>
      </w:r>
    </w:p>
    <w:p w14:paraId="7BD6BD69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lastRenderedPageBreak/>
        <w:t>133. Safe Shutdown</w:t>
      </w:r>
    </w:p>
    <w:p w14:paraId="782D717B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Stop live; complete or cancel jobs; stop queue worker; stop FastAPI; close terminal.</w:t>
      </w:r>
    </w:p>
    <w:p w14:paraId="02678422" w14:textId="77777777" w:rsidR="0056685B" w:rsidRDefault="00000000">
      <w:pPr>
        <w:pStyle w:val="Heading1"/>
        <w:spacing w:after="120"/>
      </w:pPr>
      <w:r>
        <w:rPr>
          <w:rFonts w:ascii="Calibri" w:hAnsi="Calibri"/>
          <w:color w:val="17365D"/>
          <w:sz w:val="32"/>
        </w:rPr>
        <w:t>Part VIII — Administrator Manual</w:t>
      </w:r>
    </w:p>
    <w:p w14:paraId="5844B6FC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134. Role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98"/>
        <w:gridCol w:w="1539"/>
        <w:gridCol w:w="1537"/>
        <w:gridCol w:w="1527"/>
        <w:gridCol w:w="1504"/>
        <w:gridCol w:w="1537"/>
      </w:tblGrid>
      <w:tr w:rsidR="0056685B" w14:paraId="662EDD25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shd w:val="clear" w:color="auto" w:fill="17365D"/>
          </w:tcPr>
          <w:p w14:paraId="5F2CC8F3" w14:textId="77777777" w:rsidR="0056685B" w:rsidRDefault="00000000">
            <w:r>
              <w:rPr>
                <w:rFonts w:ascii="Calibri" w:hAnsi="Calibri"/>
                <w:color w:val="FFFFFF"/>
                <w:sz w:val="18"/>
              </w:rPr>
              <w:t>Role</w:t>
            </w:r>
          </w:p>
        </w:tc>
        <w:tc>
          <w:tcPr>
            <w:tcW w:w="1680" w:type="dxa"/>
            <w:shd w:val="clear" w:color="auto" w:fill="17365D"/>
          </w:tcPr>
          <w:p w14:paraId="5425F63B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Can Edit/Del Video</w:t>
            </w:r>
          </w:p>
        </w:tc>
        <w:tc>
          <w:tcPr>
            <w:tcW w:w="1680" w:type="dxa"/>
            <w:shd w:val="clear" w:color="auto" w:fill="17365D"/>
          </w:tcPr>
          <w:p w14:paraId="4F641B1C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Can Manage Jobs</w:t>
            </w:r>
          </w:p>
        </w:tc>
        <w:tc>
          <w:tcPr>
            <w:tcW w:w="1680" w:type="dxa"/>
            <w:shd w:val="clear" w:color="auto" w:fill="17365D"/>
          </w:tcPr>
          <w:p w14:paraId="4E70EDAB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Can Review</w:t>
            </w:r>
          </w:p>
        </w:tc>
        <w:tc>
          <w:tcPr>
            <w:tcW w:w="1680" w:type="dxa"/>
            <w:shd w:val="clear" w:color="auto" w:fill="17365D"/>
          </w:tcPr>
          <w:p w14:paraId="5D5A938F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Can Audit</w:t>
            </w:r>
          </w:p>
        </w:tc>
        <w:tc>
          <w:tcPr>
            <w:tcW w:w="1680" w:type="dxa"/>
            <w:shd w:val="clear" w:color="auto" w:fill="17365D"/>
          </w:tcPr>
          <w:p w14:paraId="76DBB800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Can Manage Users</w:t>
            </w:r>
          </w:p>
        </w:tc>
      </w:tr>
      <w:tr w:rsidR="0056685B" w14:paraId="739F4ABF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2EE6CC1A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system_admin</w:t>
            </w:r>
          </w:p>
        </w:tc>
        <w:tc>
          <w:tcPr>
            <w:tcW w:w="1680" w:type="dxa"/>
          </w:tcPr>
          <w:p w14:paraId="6730DE5B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58CF2BE3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1ED393B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35D66457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7CD4326C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</w:tr>
      <w:tr w:rsidR="0056685B" w14:paraId="645D1B9D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410388C8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exam_admin</w:t>
            </w:r>
          </w:p>
        </w:tc>
        <w:tc>
          <w:tcPr>
            <w:tcW w:w="1680" w:type="dxa"/>
          </w:tcPr>
          <w:p w14:paraId="3FA34330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75555CCE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66D638E7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4351EFAD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3964A00E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</w:tr>
      <w:tr w:rsidR="0056685B" w14:paraId="3D043901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62F950C4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invigilator</w:t>
            </w:r>
          </w:p>
        </w:tc>
        <w:tc>
          <w:tcPr>
            <w:tcW w:w="1680" w:type="dxa"/>
          </w:tcPr>
          <w:p w14:paraId="119C5D47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1680" w:type="dxa"/>
          </w:tcPr>
          <w:p w14:paraId="36B319C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View</w:t>
            </w:r>
          </w:p>
        </w:tc>
        <w:tc>
          <w:tcPr>
            <w:tcW w:w="1680" w:type="dxa"/>
          </w:tcPr>
          <w:p w14:paraId="0FEFB3FE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1680" w:type="dxa"/>
          </w:tcPr>
          <w:p w14:paraId="79D8D78F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1680" w:type="dxa"/>
          </w:tcPr>
          <w:p w14:paraId="0ED2834F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</w:tr>
      <w:tr w:rsidR="0056685B" w14:paraId="2A7C96A5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660BA3E4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reviewer</w:t>
            </w:r>
          </w:p>
        </w:tc>
        <w:tc>
          <w:tcPr>
            <w:tcW w:w="1680" w:type="dxa"/>
          </w:tcPr>
          <w:p w14:paraId="679B5B6F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1680" w:type="dxa"/>
          </w:tcPr>
          <w:p w14:paraId="4E0FA9F5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View</w:t>
            </w:r>
          </w:p>
        </w:tc>
        <w:tc>
          <w:tcPr>
            <w:tcW w:w="1680" w:type="dxa"/>
          </w:tcPr>
          <w:p w14:paraId="49F806C7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4B28D3EA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1680" w:type="dxa"/>
          </w:tcPr>
          <w:p w14:paraId="785686C1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</w:tr>
      <w:tr w:rsidR="0056685B" w14:paraId="03713C22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08AC0D97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auditor</w:t>
            </w:r>
          </w:p>
        </w:tc>
        <w:tc>
          <w:tcPr>
            <w:tcW w:w="1680" w:type="dxa"/>
          </w:tcPr>
          <w:p w14:paraId="4B91FE92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1680" w:type="dxa"/>
          </w:tcPr>
          <w:p w14:paraId="3AE00107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View</w:t>
            </w:r>
          </w:p>
        </w:tc>
        <w:tc>
          <w:tcPr>
            <w:tcW w:w="1680" w:type="dxa"/>
          </w:tcPr>
          <w:p w14:paraId="3E944927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1680" w:type="dxa"/>
          </w:tcPr>
          <w:p w14:paraId="59C72E5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4948A86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</w:tr>
    </w:tbl>
    <w:p w14:paraId="2A1C871F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135. Assigning Roles</w:t>
      </w:r>
    </w:p>
    <w:p w14:paraId="23786E87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Custom role_user pivot; no Spatie package used.</w:t>
      </w:r>
    </w:p>
    <w:p w14:paraId="5E3508B5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136. Restoring Seeded Roles</w:t>
      </w:r>
    </w:p>
    <w:p w14:paraId="339BF58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Run seeders or insert into database.</w:t>
      </w:r>
    </w:p>
    <w:p w14:paraId="0126F37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137. Restoring Default Model</w:t>
      </w:r>
    </w:p>
    <w:p w14:paraId="4E57EC22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Re-register yolo11n version with correct checksum.</w:t>
      </w:r>
    </w:p>
    <w:p w14:paraId="1E0AB98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138. Managing Storage</w:t>
      </w:r>
    </w:p>
    <w:p w14:paraId="1C7B776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Private disk; backup manually; exclude from Git.</w:t>
      </w:r>
    </w:p>
    <w:p w14:paraId="47A0C00D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139. Managing Queue Workers</w:t>
      </w:r>
    </w:p>
    <w:p w14:paraId="7CF48271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Keep running; restart after changes.</w:t>
      </w:r>
    </w:p>
    <w:p w14:paraId="4B3D3371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140. Managing Failed Jobs</w:t>
      </w:r>
    </w:p>
    <w:p w14:paraId="05EB62C7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View failed-jobs table; retry or delete.</w:t>
      </w:r>
    </w:p>
    <w:p w14:paraId="32390EE9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141. Clearing Caches</w:t>
      </w:r>
    </w:p>
    <w:p w14:paraId="51FDD756" w14:textId="77777777" w:rsidR="0056685B" w:rsidRDefault="00000000">
      <w:pPr>
        <w:shd w:val="clear" w:color="auto" w:fill="F5F7FA"/>
        <w:spacing w:after="60"/>
        <w:ind w:left="144" w:right="144"/>
      </w:pPr>
      <w:r>
        <w:rPr>
          <w:rFonts w:ascii="Consolas" w:hAnsi="Consolas"/>
          <w:color w:val="243447"/>
          <w:sz w:val="16"/>
        </w:rPr>
        <w:t>php artisan optimize:clear</w:t>
      </w:r>
    </w:p>
    <w:p w14:paraId="123ADE27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142. Restarting Services</w:t>
      </w:r>
    </w:p>
    <w:p w14:paraId="776944D3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Restart FastAPI, Laravel server, and queue worker.</w:t>
      </w:r>
    </w:p>
    <w:p w14:paraId="1C82378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143. Log Management</w:t>
      </w:r>
    </w:p>
    <w:p w14:paraId="4A983C9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Laravel logs in storage/logs/; AI service logs to stdout/stderr.</w:t>
      </w:r>
    </w:p>
    <w:p w14:paraId="4D590F79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lastRenderedPageBreak/>
        <w:t>144. Backup Considerations</w:t>
      </w:r>
    </w:p>
    <w:p w14:paraId="6CB36BA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Backup database (sql dump), storage directory (excluding raw videos if required by policy), and model weights separately.</w:t>
      </w:r>
    </w:p>
    <w:p w14:paraId="3A359F37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145. Evidence Retention and Deletion</w:t>
      </w:r>
    </w:p>
    <w:p w14:paraId="3629C7A4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Follow DATA_RETENTION_POLICY.md. Secure deletion required for early removal.</w:t>
      </w:r>
    </w:p>
    <w:p w14:paraId="7BDC9D11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146. Missing-File Reconciliation</w:t>
      </w:r>
    </w:p>
    <w:p w14:paraId="598281B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Video asset shows invalid when file missing; re-upload from backup or source.</w:t>
      </w:r>
    </w:p>
    <w:p w14:paraId="7EB85DDD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147. Security Incident Response</w:t>
      </w:r>
    </w:p>
    <w:p w14:paraId="01F5F38E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Document in audit; review access; check retention actions; report to supervisor.</w:t>
      </w:r>
    </w:p>
    <w:p w14:paraId="538D434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148. Production Configuration Checklist</w:t>
      </w:r>
    </w:p>
    <w:p w14:paraId="6D5A2F6A" w14:textId="77777777" w:rsidR="0056685B" w:rsidRDefault="00000000">
      <w:pPr>
        <w:shd w:val="clear" w:color="auto" w:fill="FFF8E1"/>
        <w:spacing w:after="120"/>
      </w:pPr>
      <w:r>
        <w:rPr>
          <w:rFonts w:ascii="Calibri" w:hAnsi="Calibri"/>
          <w:b/>
          <w:color w:val="B7791F"/>
          <w:sz w:val="18"/>
        </w:rPr>
        <w:t>⚠  Not production-ready (release criteria incomplete). Before production: fix .env secrets, enable session encryption, disable debug, set HTTPS, configure CI/dependabot, complete user acceptance, verify GPU benchmark if needed.</w:t>
      </w:r>
    </w:p>
    <w:p w14:paraId="37D9F0B1" w14:textId="77777777" w:rsidR="0056685B" w:rsidRDefault="00000000">
      <w:pPr>
        <w:pStyle w:val="Heading1"/>
        <w:spacing w:after="120"/>
      </w:pPr>
      <w:r>
        <w:rPr>
          <w:rFonts w:ascii="Calibri" w:hAnsi="Calibri"/>
          <w:color w:val="17365D"/>
          <w:sz w:val="32"/>
        </w:rPr>
        <w:t>Part IX — Developer and Maintainer Guide</w:t>
      </w:r>
    </w:p>
    <w:p w14:paraId="3EF3817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149. Source-Code Organization</w:t>
      </w:r>
    </w:p>
    <w:p w14:paraId="1EBA201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AI service: Python modules; Dashboard: Laravel MVC; Tests: PHPUnit + Python.</w:t>
      </w:r>
    </w:p>
    <w:p w14:paraId="656E3A91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150. AI-Service Modules</w:t>
      </w:r>
    </w:p>
    <w:p w14:paraId="50C9C48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main, api/jobs, api/live, api/health, api/version, api/events, api/metrics, config/settings.</w:t>
      </w:r>
    </w:p>
    <w:p w14:paraId="678693C3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151. Dashboard Modules</w:t>
      </w:r>
    </w:p>
    <w:p w14:paraId="30DF9CA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Controllers, Models (with SoftDeletes), Policies, Middleware, Views, Routes.</w:t>
      </w:r>
    </w:p>
    <w:p w14:paraId="0D8A3D7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152. Configuration Architecture</w:t>
      </w:r>
    </w:p>
    <w:p w14:paraId="0B65B76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.env + config/*.php; AI config separate from Laravel.</w:t>
      </w:r>
    </w:p>
    <w:p w14:paraId="583ADAB0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153. Adding an Input Adapter</w:t>
      </w:r>
    </w:p>
    <w:p w14:paraId="64E48912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Implement adapter class; register in scheduler; add to allowed source types.</w:t>
      </w:r>
    </w:p>
    <w:p w14:paraId="2E6B7066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154. Adding an Output Adapter</w:t>
      </w:r>
    </w:p>
    <w:p w14:paraId="6AC3D25E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Implement adapter; register in pipeline.</w:t>
      </w:r>
    </w:p>
    <w:p w14:paraId="756A4DC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155. Adding a Detector Output</w:t>
      </w:r>
    </w:p>
    <w:p w14:paraId="0A364E72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Add class to taxonomy; update annotation guide; update metrics if needed.</w:t>
      </w:r>
    </w:p>
    <w:p w14:paraId="606C10CD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lastRenderedPageBreak/>
        <w:t>156. Adding a Temporal Rule</w:t>
      </w:r>
    </w:p>
    <w:p w14:paraId="2CCD7AD1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Add to rule engine; set observation window and duration.</w:t>
      </w:r>
    </w:p>
    <w:p w14:paraId="61ED5E71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157. Adding an Event Type</w:t>
      </w:r>
    </w:p>
    <w:p w14:paraId="6A4D0FEE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Update taxonomy, annotation guide, evidence manager.</w:t>
      </w:r>
    </w:p>
    <w:p w14:paraId="2969197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158. Updating Event Taxonomy Safely</w:t>
      </w:r>
    </w:p>
    <w:p w14:paraId="4002DBA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Keep backward compatibility; document version change.</w:t>
      </w:r>
    </w:p>
    <w:p w14:paraId="48B22F79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159. Updating Database Schema</w:t>
      </w:r>
    </w:p>
    <w:p w14:paraId="76D41490" w14:textId="77777777" w:rsidR="0056685B" w:rsidRDefault="00000000">
      <w:pPr>
        <w:shd w:val="clear" w:color="auto" w:fill="F5F7FA"/>
        <w:spacing w:after="60"/>
        <w:ind w:left="144" w:right="144"/>
      </w:pPr>
      <w:r>
        <w:rPr>
          <w:rFonts w:ascii="Consolas" w:hAnsi="Consolas"/>
          <w:color w:val="243447"/>
          <w:sz w:val="16"/>
        </w:rPr>
        <w:t>php artisan make:migration add_x_to_y_table</w:t>
      </w:r>
      <w:r>
        <w:rPr>
          <w:rFonts w:ascii="Consolas" w:hAnsi="Consolas"/>
          <w:color w:val="243447"/>
          <w:sz w:val="16"/>
        </w:rPr>
        <w:br/>
        <w:t># edit migration</w:t>
      </w:r>
      <w:r>
        <w:rPr>
          <w:rFonts w:ascii="Consolas" w:hAnsi="Consolas"/>
          <w:color w:val="243447"/>
          <w:sz w:val="16"/>
        </w:rPr>
        <w:br/>
        <w:t>php artisan migrate</w:t>
      </w:r>
    </w:p>
    <w:p w14:paraId="4125CFD3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160. Adding an API Endpoint</w:t>
      </w:r>
    </w:p>
    <w:p w14:paraId="62A2A0B3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Add to FastAPI routes; document in API reference.</w:t>
      </w:r>
    </w:p>
    <w:p w14:paraId="13FBE51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161. Adding a Dashboard Module</w:t>
      </w:r>
    </w:p>
    <w:p w14:paraId="418FA88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Controller + model + policy + view + route.</w:t>
      </w:r>
    </w:p>
    <w:p w14:paraId="3F41E7DD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162. Adding Authorization Policy</w:t>
      </w:r>
    </w:p>
    <w:p w14:paraId="5E68DD6E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Create Policy class; register in AppServiceProvider.</w:t>
      </w:r>
    </w:p>
    <w:p w14:paraId="78039E1F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163. Adding Audit Events</w:t>
      </w:r>
    </w:p>
    <w:p w14:paraId="3DD6114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Use AuditHelper::log().</w:t>
      </w:r>
    </w:p>
    <w:p w14:paraId="5862DBE3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164. Adding Tests</w:t>
      </w:r>
    </w:p>
    <w:p w14:paraId="639A8BA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Laravel feature tests; Python tests for AI service.</w:t>
      </w:r>
    </w:p>
    <w:p w14:paraId="3AEC46A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165. Logging Guidelines</w:t>
      </w:r>
    </w:p>
    <w:p w14:paraId="155E7AD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Use structured JSON where possible; avoid secrets.</w:t>
      </w:r>
    </w:p>
    <w:p w14:paraId="649B303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166. Secret-Handling Guidelines</w:t>
      </w:r>
    </w:p>
    <w:p w14:paraId="3096A5D2" w14:textId="77777777" w:rsidR="0056685B" w:rsidRDefault="00000000">
      <w:pPr>
        <w:shd w:val="clear" w:color="auto" w:fill="FCEAEA"/>
        <w:spacing w:after="120"/>
      </w:pPr>
      <w:r>
        <w:rPr>
          <w:rFonts w:ascii="Calibri" w:hAnsi="Calibri"/>
          <w:b/>
          <w:color w:val="B42318"/>
          <w:sz w:val="18"/>
        </w:rPr>
        <w:t>🔒  No secrets in source. Use .env. Default token is placeholder only.</w:t>
      </w:r>
    </w:p>
    <w:p w14:paraId="1E64475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167. Model-Version Management</w:t>
      </w:r>
    </w:p>
    <w:p w14:paraId="0811136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Register with checksum; store weight outside Git.</w:t>
      </w:r>
    </w:p>
    <w:p w14:paraId="1222C8AA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168. Dependency Updates</w:t>
      </w:r>
    </w:p>
    <w:p w14:paraId="5B78DE9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Update requirements; test; document in notes.</w:t>
      </w:r>
    </w:p>
    <w:p w14:paraId="4700804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lastRenderedPageBreak/>
        <w:t>169. Git and Commit Conventions</w:t>
      </w:r>
    </w:p>
    <w:p w14:paraId="7946F95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Use descriptive messages; include issue reference; do not commit secrets or weights.</w:t>
      </w:r>
    </w:p>
    <w:p w14:paraId="32D76F1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170. Branching and Release Considerations</w:t>
      </w:r>
    </w:p>
    <w:p w14:paraId="0DCEB1E3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Release not tagged (authorization required). Use feature branches.</w:t>
      </w:r>
    </w:p>
    <w:p w14:paraId="4D8AF8BA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171. Coding Standards</w:t>
      </w:r>
    </w:p>
    <w:p w14:paraId="6774D84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Follow Laravel conventions; Python PEP8; document new features.</w:t>
      </w:r>
    </w:p>
    <w:p w14:paraId="089AEEEC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172. Safe Extension Checklist</w:t>
      </w:r>
    </w:p>
    <w:p w14:paraId="3ACC8B42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Verify authorization, audit, soft delete, validation, tests.</w:t>
      </w:r>
    </w:p>
    <w:p w14:paraId="54072D4E" w14:textId="77777777" w:rsidR="0056685B" w:rsidRDefault="00000000">
      <w:pPr>
        <w:pStyle w:val="Heading1"/>
        <w:spacing w:after="120"/>
      </w:pPr>
      <w:r>
        <w:rPr>
          <w:rFonts w:ascii="Calibri" w:hAnsi="Calibri"/>
          <w:color w:val="17365D"/>
          <w:sz w:val="32"/>
        </w:rPr>
        <w:t>Part X — Testing, Benchmarking, and Evaluation</w:t>
      </w:r>
    </w:p>
    <w:p w14:paraId="3261EA5F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173. Test Strategy</w:t>
      </w:r>
    </w:p>
    <w:p w14:paraId="7168FA9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Laravel PHPUnit feature tests (video assets, analysis jobs). Python benchmark script (actual execution, not invented).</w:t>
      </w:r>
    </w:p>
    <w:p w14:paraId="6362D9B5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174. Running Python Tests</w:t>
      </w:r>
    </w:p>
    <w:p w14:paraId="6246E70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No dedicated Python test folder; benchmark script serves as validation.</w:t>
      </w:r>
    </w:p>
    <w:p w14:paraId="551984B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175. Running Laravel Tests</w:t>
      </w:r>
    </w:p>
    <w:p w14:paraId="4F05D293" w14:textId="77777777" w:rsidR="0056685B" w:rsidRDefault="00000000">
      <w:pPr>
        <w:shd w:val="clear" w:color="auto" w:fill="F5F7FA"/>
        <w:spacing w:after="60"/>
        <w:ind w:left="144" w:right="144"/>
      </w:pPr>
      <w:r>
        <w:rPr>
          <w:rFonts w:ascii="Consolas" w:hAnsi="Consolas"/>
          <w:color w:val="243447"/>
          <w:sz w:val="16"/>
        </w:rPr>
        <w:t>php artisan test tests/Feature/VideoAssetFailureTest.php</w:t>
      </w:r>
    </w:p>
    <w:p w14:paraId="2D6C26AC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176. Running Ruff</w:t>
      </w:r>
    </w:p>
    <w:p w14:paraId="2914631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Not executed in session (recommended for future).</w:t>
      </w:r>
    </w:p>
    <w:p w14:paraId="0E2A0B3A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177. Running Black</w:t>
      </w:r>
    </w:p>
    <w:p w14:paraId="7DFD677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Not executed in session.</w:t>
      </w:r>
    </w:p>
    <w:p w14:paraId="7D763CC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178. Running Pint</w:t>
      </w:r>
    </w:p>
    <w:p w14:paraId="3C079443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Not executed in session.</w:t>
      </w:r>
    </w:p>
    <w:p w14:paraId="09CF97B3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179. Running Composer Validation</w:t>
      </w:r>
    </w:p>
    <w:p w14:paraId="7BFB5AD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Not executed in session.</w:t>
      </w:r>
    </w:p>
    <w:p w14:paraId="74D88F0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180. Running Production Asset Build</w:t>
      </w:r>
    </w:p>
    <w:p w14:paraId="32F487F7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Not executed in session (npm run build recommended).</w:t>
      </w:r>
    </w:p>
    <w:p w14:paraId="6A10E90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181. Static Analysis Status</w:t>
      </w:r>
    </w:p>
    <w:p w14:paraId="25C839F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Not fully executed (some LSP diagnostics observed; not quality results).</w:t>
      </w:r>
    </w:p>
    <w:p w14:paraId="0D636CD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lastRenderedPageBreak/>
        <w:t>182. Test Fixtures</w:t>
      </w:r>
    </w:p>
    <w:p w14:paraId="3A53B7AB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Synthetic fixtures in storage/ and benchmark_manifest.json.</w:t>
      </w:r>
    </w:p>
    <w:p w14:paraId="38B9F81C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183. Difference Between Tests and Real-World Accuracy</w:t>
      </w:r>
    </w:p>
    <w:p w14:paraId="51700D9B" w14:textId="77777777" w:rsidR="0056685B" w:rsidRDefault="00000000">
      <w:pPr>
        <w:shd w:val="clear" w:color="auto" w:fill="FFF8E1"/>
        <w:spacing w:after="120"/>
      </w:pPr>
      <w:r>
        <w:rPr>
          <w:rFonts w:ascii="Calibri" w:hAnsi="Calibri"/>
          <w:b/>
          <w:color w:val="B7791F"/>
          <w:sz w:val="18"/>
        </w:rPr>
        <w:t>⚠  Unit tests validate software behavior. They do not prove real-world model accuracy on classroom footage.</w:t>
      </w:r>
    </w:p>
    <w:p w14:paraId="52C6DF6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184. Benchmark Methodology (Phase 8)</w:t>
      </w:r>
    </w:p>
    <w:p w14:paraId="32765CE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Environment: CPU-only (Intel i5-14500, 8 GB RAM, no GPU). Synthetic fixture: 640x360, 10 fps, 90 frames, gray rectangle + white circle, no person, no PII. Resolutions: 640x360 and 480x270. Frame intervals: every 1, 3, 5 frames. Warm-up separate. Actual measured FPS, latency, CPU, memory from benchmark_manifest.json.</w:t>
      </w:r>
    </w:p>
    <w:p w14:paraId="01D79B09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185. Low-Resource Profile</w:t>
      </w:r>
    </w:p>
    <w:p w14:paraId="47635ED1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CPU inference; no GPU required for basic operation; performance lower than GPU-equipped systems.</w:t>
      </w:r>
    </w:p>
    <w:p w14:paraId="4A395AC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186. Real Recorded-Job Runtime Example</w:t>
      </w:r>
    </w:p>
    <w:p w14:paraId="155BA55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Job 12 completed successfully (verified in project history). Exact metrics not preserved in repository files; not presented as accuracy study.</w:t>
      </w:r>
    </w:p>
    <w:p w14:paraId="77E38EF0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187. Dataset Governance</w:t>
      </w:r>
    </w:p>
    <w:p w14:paraId="6FEF8931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Documented; consent materials present; real-data blocked.</w:t>
      </w:r>
    </w:p>
    <w:p w14:paraId="536F0E51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188. Consent</w:t>
      </w:r>
    </w:p>
    <w:p w14:paraId="66851A7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CONSENT_TEMPLATE.md present.</w:t>
      </w:r>
    </w:p>
    <w:p w14:paraId="1B54DCF6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189. Data Collection</w:t>
      </w:r>
    </w:p>
    <w:p w14:paraId="21AD96C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DATA_COLLECTION_PROTOCOL.md present.</w:t>
      </w:r>
    </w:p>
    <w:p w14:paraId="1B7DCF65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190. Annotation Protocol</w:t>
      </w:r>
    </w:p>
    <w:p w14:paraId="448A28A3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ANNOTATION_GUIDE.md present.</w:t>
      </w:r>
    </w:p>
    <w:p w14:paraId="0345D1F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191. Dataset Manifest</w:t>
      </w:r>
    </w:p>
    <w:p w14:paraId="289538B7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research/manifests/MANIFEST.json (v0.1.0-synthetic).</w:t>
      </w:r>
    </w:p>
    <w:p w14:paraId="7FAD969A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192. Dataset Versioning</w:t>
      </w:r>
    </w:p>
    <w:p w14:paraId="417785C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DATASET_VERSIONING.md present.</w:t>
      </w:r>
    </w:p>
    <w:p w14:paraId="215442F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193. Split Policy</w:t>
      </w:r>
    </w:p>
    <w:p w14:paraId="3899DA7E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DATASET_SPLIT_POLICY.md present.</w:t>
      </w:r>
    </w:p>
    <w:p w14:paraId="015FE8AC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194. Leakage Prevention</w:t>
      </w:r>
    </w:p>
    <w:p w14:paraId="576DBA3E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check_split_leakage.py verifies.</w:t>
      </w:r>
    </w:p>
    <w:p w14:paraId="278EB95D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lastRenderedPageBreak/>
        <w:t>195. Evaluation Scripts</w:t>
      </w:r>
    </w:p>
    <w:p w14:paraId="2969E5C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evaluate_objects.py, evaluate_events.py, check_split_leakage.py, generate_confusion_matrix.py, check_data_validation.py.</w:t>
      </w:r>
    </w:p>
    <w:p w14:paraId="5E9FBCB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196. Evaluation Metrics</w:t>
      </w:r>
    </w:p>
    <w:p w14:paraId="311844C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Actual results in benchmark_results.json and sanitized_evaluation_result.json. No fabricated metrics.</w:t>
      </w:r>
    </w:p>
    <w:p w14:paraId="0B143169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197. Current Evaluation Status</w:t>
      </w:r>
    </w:p>
    <w:p w14:paraId="20B840D2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Synthetic/non-identifiable evaluation active. Real participant evaluation BLOCKED (no consent artifacts verified for real recordings).</w:t>
      </w:r>
    </w:p>
    <w:p w14:paraId="579B6A31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198. Reproducibility</w:t>
      </w:r>
    </w:p>
    <w:p w14:paraId="0045B298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REPRODUCIBILITY.md; seed and hardware recorded; commands documented.</w:t>
      </w:r>
    </w:p>
    <w:p w14:paraId="0CE12E10" w14:textId="77777777" w:rsidR="0056685B" w:rsidRDefault="00000000">
      <w:pPr>
        <w:pStyle w:val="Heading1"/>
        <w:spacing w:after="120"/>
      </w:pPr>
      <w:r>
        <w:rPr>
          <w:rFonts w:ascii="Calibri" w:hAnsi="Calibri"/>
          <w:color w:val="17365D"/>
          <w:sz w:val="32"/>
        </w:rPr>
        <w:t>Part XI — Security, Privacy, Ethics, and Licensing</w:t>
      </w:r>
    </w:p>
    <w:p w14:paraId="35B0E22C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199. Security Architecture</w:t>
      </w:r>
    </w:p>
    <w:p w14:paraId="5DE18957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Laravel auth; policies; middleware; soft deletes; audit logs; private storage; secret redaction; HTTPS required in production.</w:t>
      </w:r>
    </w:p>
    <w:p w14:paraId="305EB795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200. Authentication Controls</w:t>
      </w:r>
    </w:p>
    <w:p w14:paraId="3CB594F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Password-based; session encrypted (recommended true in prod); rate limiting via throttle.</w:t>
      </w:r>
    </w:p>
    <w:p w14:paraId="1D20864C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201. Authorization Controls</w:t>
      </w:r>
    </w:p>
    <w:p w14:paraId="03CCDEC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Role-based (system_admin, exam_admin, invigilator, reviewer, auditor). Policies enforce per-resource access.</w:t>
      </w:r>
    </w:p>
    <w:p w14:paraId="658BA24E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202. Upload Security</w:t>
      </w:r>
    </w:p>
    <w:p w14:paraId="38DE69A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MIME validation; size limit; private storage; UUID filenames.</w:t>
      </w:r>
    </w:p>
    <w:p w14:paraId="4787BA9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203. API Security</w:t>
      </w:r>
    </w:p>
    <w:p w14:paraId="3D0D9F3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Token auth; HTTPS recommended; no secrets in source.</w:t>
      </w:r>
    </w:p>
    <w:p w14:paraId="4EA2374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204. Camera-Credential Protection</w:t>
      </w:r>
    </w:p>
    <w:p w14:paraId="402F9C6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Credentials stored in environment/config only; not in Git.</w:t>
      </w:r>
    </w:p>
    <w:p w14:paraId="7D8ED2D5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205. Evidence Protection</w:t>
      </w:r>
    </w:p>
    <w:p w14:paraId="6B3B2BE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Evidence directory excluded from Git; access controlled by authorization.</w:t>
      </w:r>
    </w:p>
    <w:p w14:paraId="581097A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206. Secret Redaction</w:t>
      </w:r>
    </w:p>
    <w:p w14:paraId="0F9603C9" w14:textId="77777777" w:rsidR="0056685B" w:rsidRDefault="00000000">
      <w:pPr>
        <w:shd w:val="clear" w:color="auto" w:fill="FCEAEA"/>
        <w:spacing w:after="120"/>
      </w:pPr>
      <w:r>
        <w:rPr>
          <w:rFonts w:ascii="Calibri" w:hAnsi="Calibri"/>
          <w:b/>
          <w:color w:val="B42318"/>
          <w:sz w:val="18"/>
        </w:rPr>
        <w:t>🔒  .env excluded; no committed secrets found; placeholder token documented.</w:t>
      </w:r>
    </w:p>
    <w:p w14:paraId="091BF902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lastRenderedPageBreak/>
        <w:t>207. Audit Logging</w:t>
      </w:r>
    </w:p>
    <w:p w14:paraId="112C840B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Every action logged with user, action, model, result.</w:t>
      </w:r>
    </w:p>
    <w:p w14:paraId="73D243F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208. Data Minimization</w:t>
      </w:r>
    </w:p>
    <w:p w14:paraId="6485DD0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No names in manifest; temporary track IDs only.</w:t>
      </w:r>
    </w:p>
    <w:p w14:paraId="7E7E2DD6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209. Retention</w:t>
      </w:r>
    </w:p>
    <w:p w14:paraId="49B15D1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90-day default; secure deletion; early deletion allowed.</w:t>
      </w:r>
    </w:p>
    <w:p w14:paraId="344CCFA9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210. Secure Deletion</w:t>
      </w:r>
    </w:p>
    <w:p w14:paraId="01C768DB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Overwrite/unlink; verify missing; log action.</w:t>
      </w:r>
    </w:p>
    <w:p w14:paraId="5A0E409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211. Threat Model Summary</w:t>
      </w:r>
    </w:p>
    <w:p w14:paraId="6FD0F96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Threat model documented (THREAT_MODEL.md). Risks: unauthorized access, data leakage, model misuse, evidence tampering.</w:t>
      </w:r>
    </w:p>
    <w:p w14:paraId="3EFD1B18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212. Responsible-AI Controls</w:t>
      </w:r>
    </w:p>
    <w:p w14:paraId="0F053B91" w14:textId="77777777" w:rsidR="0056685B" w:rsidRDefault="00000000">
      <w:pPr>
        <w:shd w:val="clear" w:color="auto" w:fill="E6F4E8"/>
        <w:spacing w:after="120"/>
      </w:pPr>
      <w:r>
        <w:rPr>
          <w:rFonts w:ascii="Calibri" w:hAnsi="Calibri"/>
          <w:b/>
          <w:color w:val="2E7D5B"/>
          <w:sz w:val="18"/>
        </w:rPr>
        <w:t>✓  Human review required; no automated disciplinary decision; disclaimer in documentation and UI.</w:t>
      </w:r>
    </w:p>
    <w:p w14:paraId="56CAE6F7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213. Human-in-the-Loop Requirement</w:t>
      </w:r>
    </w:p>
    <w:p w14:paraId="410B81E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Every alert requires reviewer confirmation before any action.</w:t>
      </w:r>
    </w:p>
    <w:p w14:paraId="71832B2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214. Privacy Limitations</w:t>
      </w:r>
    </w:p>
    <w:p w14:paraId="501C0FE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No real-participant data included; synthetic only; consent artifacts present for future approved collection.</w:t>
      </w:r>
    </w:p>
    <w:p w14:paraId="5F9BC1F3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215. Ethical Data-Collection Requirements</w:t>
      </w:r>
    </w:p>
    <w:p w14:paraId="756C72B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Institutional approval + informed consent + retention notice required before any real recording.</w:t>
      </w:r>
    </w:p>
    <w:p w14:paraId="5C7A0F2D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216. Third-Party Dependencies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23"/>
        <w:gridCol w:w="1831"/>
        <w:gridCol w:w="1801"/>
        <w:gridCol w:w="1834"/>
        <w:gridCol w:w="1853"/>
      </w:tblGrid>
      <w:tr w:rsidR="0056685B" w14:paraId="7A9666B3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17365D"/>
          </w:tcPr>
          <w:p w14:paraId="51A527CF" w14:textId="77777777" w:rsidR="0056685B" w:rsidRDefault="00000000">
            <w:r>
              <w:rPr>
                <w:rFonts w:ascii="Calibri" w:hAnsi="Calibri"/>
                <w:color w:val="FFFFFF"/>
                <w:sz w:val="18"/>
              </w:rPr>
              <w:t>Package</w:t>
            </w:r>
          </w:p>
        </w:tc>
        <w:tc>
          <w:tcPr>
            <w:tcW w:w="2016" w:type="dxa"/>
            <w:shd w:val="clear" w:color="auto" w:fill="17365D"/>
          </w:tcPr>
          <w:p w14:paraId="47F510B5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Version</w:t>
            </w:r>
          </w:p>
        </w:tc>
        <w:tc>
          <w:tcPr>
            <w:tcW w:w="2016" w:type="dxa"/>
            <w:shd w:val="clear" w:color="auto" w:fill="17365D"/>
          </w:tcPr>
          <w:p w14:paraId="1F8EC7CC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License</w:t>
            </w:r>
          </w:p>
        </w:tc>
        <w:tc>
          <w:tcPr>
            <w:tcW w:w="2016" w:type="dxa"/>
            <w:shd w:val="clear" w:color="auto" w:fill="17365D"/>
          </w:tcPr>
          <w:p w14:paraId="4393A0FF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Usage</w:t>
            </w:r>
          </w:p>
        </w:tc>
        <w:tc>
          <w:tcPr>
            <w:tcW w:w="2016" w:type="dxa"/>
            <w:shd w:val="clear" w:color="auto" w:fill="17365D"/>
          </w:tcPr>
          <w:p w14:paraId="11941FD8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Notes</w:t>
            </w:r>
          </w:p>
        </w:tc>
      </w:tr>
      <w:tr w:rsidR="0056685B" w14:paraId="3F63000F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6EEDAEF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ultralytics</w:t>
            </w:r>
          </w:p>
        </w:tc>
        <w:tc>
          <w:tcPr>
            <w:tcW w:w="2016" w:type="dxa"/>
          </w:tcPr>
          <w:p w14:paraId="4451F10B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8.4.135</w:t>
            </w:r>
          </w:p>
        </w:tc>
        <w:tc>
          <w:tcPr>
            <w:tcW w:w="2016" w:type="dxa"/>
          </w:tcPr>
          <w:p w14:paraId="16991455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AGPL-3.0</w:t>
            </w:r>
          </w:p>
        </w:tc>
        <w:tc>
          <w:tcPr>
            <w:tcW w:w="2016" w:type="dxa"/>
          </w:tcPr>
          <w:p w14:paraId="09ADB27C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YOLO model</w:t>
            </w:r>
          </w:p>
        </w:tc>
        <w:tc>
          <w:tcPr>
            <w:tcW w:w="2016" w:type="dxa"/>
          </w:tcPr>
          <w:p w14:paraId="67A4FBF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Weight not redistributed</w:t>
            </w:r>
          </w:p>
        </w:tc>
      </w:tr>
      <w:tr w:rsidR="0056685B" w14:paraId="6C069FB6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406044F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torch</w:t>
            </w:r>
          </w:p>
        </w:tc>
        <w:tc>
          <w:tcPr>
            <w:tcW w:w="2016" w:type="dxa"/>
          </w:tcPr>
          <w:p w14:paraId="05E021C5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2.13.0+cpu</w:t>
            </w:r>
          </w:p>
        </w:tc>
        <w:tc>
          <w:tcPr>
            <w:tcW w:w="2016" w:type="dxa"/>
          </w:tcPr>
          <w:p w14:paraId="027C3898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BSD</w:t>
            </w:r>
          </w:p>
        </w:tc>
        <w:tc>
          <w:tcPr>
            <w:tcW w:w="2016" w:type="dxa"/>
          </w:tcPr>
          <w:p w14:paraId="7293D145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Framework</w:t>
            </w:r>
          </w:p>
        </w:tc>
        <w:tc>
          <w:tcPr>
            <w:tcW w:w="2016" w:type="dxa"/>
          </w:tcPr>
          <w:p w14:paraId="2BD02ACC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CPU-only</w:t>
            </w:r>
          </w:p>
        </w:tc>
      </w:tr>
      <w:tr w:rsidR="0056685B" w14:paraId="4FAAB780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529ED85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opencv</w:t>
            </w:r>
          </w:p>
        </w:tc>
        <w:tc>
          <w:tcPr>
            <w:tcW w:w="2016" w:type="dxa"/>
          </w:tcPr>
          <w:p w14:paraId="4489F071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5.0.0</w:t>
            </w:r>
          </w:p>
        </w:tc>
        <w:tc>
          <w:tcPr>
            <w:tcW w:w="2016" w:type="dxa"/>
          </w:tcPr>
          <w:p w14:paraId="7AD9F2D1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BSD</w:t>
            </w:r>
          </w:p>
        </w:tc>
        <w:tc>
          <w:tcPr>
            <w:tcW w:w="2016" w:type="dxa"/>
          </w:tcPr>
          <w:p w14:paraId="16453EFA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Image processing</w:t>
            </w:r>
          </w:p>
        </w:tc>
        <w:tc>
          <w:tcPr>
            <w:tcW w:w="2016" w:type="dxa"/>
          </w:tcPr>
          <w:p w14:paraId="798DCAD1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Verified</w:t>
            </w:r>
          </w:p>
        </w:tc>
      </w:tr>
      <w:tr w:rsidR="0056685B" w14:paraId="29A4366C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34E81D7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fastapi</w:t>
            </w:r>
          </w:p>
        </w:tc>
        <w:tc>
          <w:tcPr>
            <w:tcW w:w="2016" w:type="dxa"/>
          </w:tcPr>
          <w:p w14:paraId="55D7F4DD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Verified</w:t>
            </w:r>
          </w:p>
        </w:tc>
        <w:tc>
          <w:tcPr>
            <w:tcW w:w="2016" w:type="dxa"/>
          </w:tcPr>
          <w:p w14:paraId="58D9A15E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MIT</w:t>
            </w:r>
          </w:p>
        </w:tc>
        <w:tc>
          <w:tcPr>
            <w:tcW w:w="2016" w:type="dxa"/>
          </w:tcPr>
          <w:p w14:paraId="3010803F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API</w:t>
            </w:r>
          </w:p>
        </w:tc>
        <w:tc>
          <w:tcPr>
            <w:tcW w:w="2016" w:type="dxa"/>
          </w:tcPr>
          <w:p w14:paraId="0414B659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Verified</w:t>
            </w:r>
          </w:p>
        </w:tc>
      </w:tr>
      <w:tr w:rsidR="0056685B" w14:paraId="6ED5C357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BC888A8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laravel/framework</w:t>
            </w:r>
          </w:p>
        </w:tc>
        <w:tc>
          <w:tcPr>
            <w:tcW w:w="2016" w:type="dxa"/>
          </w:tcPr>
          <w:p w14:paraId="772F4A14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Verified</w:t>
            </w:r>
          </w:p>
        </w:tc>
        <w:tc>
          <w:tcPr>
            <w:tcW w:w="2016" w:type="dxa"/>
          </w:tcPr>
          <w:p w14:paraId="6C39D22E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MIT</w:t>
            </w:r>
          </w:p>
        </w:tc>
        <w:tc>
          <w:tcPr>
            <w:tcW w:w="2016" w:type="dxa"/>
          </w:tcPr>
          <w:p w14:paraId="014124BA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Dashboard</w:t>
            </w:r>
          </w:p>
        </w:tc>
        <w:tc>
          <w:tcPr>
            <w:tcW w:w="2016" w:type="dxa"/>
          </w:tcPr>
          <w:p w14:paraId="3B2AAA58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Verified</w:t>
            </w:r>
          </w:p>
        </w:tc>
      </w:tr>
      <w:tr w:rsidR="0056685B" w14:paraId="090DF96F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9B3CFF4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mysql</w:t>
            </w:r>
          </w:p>
        </w:tc>
        <w:tc>
          <w:tcPr>
            <w:tcW w:w="2016" w:type="dxa"/>
          </w:tcPr>
          <w:p w14:paraId="223D741F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Verified</w:t>
            </w:r>
          </w:p>
        </w:tc>
        <w:tc>
          <w:tcPr>
            <w:tcW w:w="2016" w:type="dxa"/>
          </w:tcPr>
          <w:p w14:paraId="2A9C90BF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GPL</w:t>
            </w:r>
          </w:p>
        </w:tc>
        <w:tc>
          <w:tcPr>
            <w:tcW w:w="2016" w:type="dxa"/>
          </w:tcPr>
          <w:p w14:paraId="5369ADCD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Database</w:t>
            </w:r>
          </w:p>
        </w:tc>
        <w:tc>
          <w:tcPr>
            <w:tcW w:w="2016" w:type="dxa"/>
          </w:tcPr>
          <w:p w14:paraId="183D7714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Verified</w:t>
            </w:r>
          </w:p>
        </w:tc>
      </w:tr>
    </w:tbl>
    <w:p w14:paraId="7826CF8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217. Ultralytics AGPL-3.0</w:t>
      </w:r>
    </w:p>
    <w:p w14:paraId="03F4040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Package: ultralytics 8.4.135. License: AGPL-3.0. Usage: YOLO detection. Source availability: yes. Model weight (yolo11n.pt) not redistributed in repository; downloaded separately. Network: local inference only (no remote model call). Weight-file considerations: exclude from Git; verify checksum.</w:t>
      </w:r>
    </w:p>
    <w:p w14:paraId="434A3005" w14:textId="77777777" w:rsidR="0056685B" w:rsidRDefault="00000000">
      <w:pPr>
        <w:shd w:val="clear" w:color="auto" w:fill="E8F4FD"/>
        <w:spacing w:after="120"/>
      </w:pPr>
      <w:r>
        <w:rPr>
          <w:rFonts w:ascii="Calibri" w:hAnsi="Calibri"/>
          <w:b/>
          <w:color w:val="2563EB"/>
          <w:sz w:val="18"/>
        </w:rPr>
        <w:t>ℹ  This section provides technical compliance documentation and is not legal advice.</w:t>
      </w:r>
    </w:p>
    <w:p w14:paraId="1020F641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lastRenderedPageBreak/>
        <w:t>218. Current Project License Decision</w:t>
      </w:r>
    </w:p>
    <w:p w14:paraId="5B93C532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AGPL-3.0 selected for combined repository. LICENSE file present; AGPL_COMPLIANCE.md created. No MIT claim. If architecture uses separately distributed components with different licenses, each is documented (see THIRD_PARTY_NOTICES.md). Decision is documented; legal review recommended for production release.</w:t>
      </w:r>
    </w:p>
    <w:p w14:paraId="4F010819" w14:textId="77777777" w:rsidR="0056685B" w:rsidRDefault="00000000">
      <w:pPr>
        <w:pStyle w:val="Heading1"/>
        <w:spacing w:after="120"/>
      </w:pPr>
      <w:r>
        <w:rPr>
          <w:rFonts w:ascii="Calibri" w:hAnsi="Calibri"/>
          <w:color w:val="17365D"/>
          <w:sz w:val="32"/>
        </w:rPr>
        <w:t>Part XII — Troubleshooting</w:t>
      </w:r>
    </w:p>
    <w:p w14:paraId="75A0875D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219. uvicorn: command not found</w:t>
      </w:r>
    </w:p>
    <w:p w14:paraId="2A75E44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Use python -m uvicorn from ai-service root.</w:t>
      </w:r>
    </w:p>
    <w:p w14:paraId="07C394C6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220. ModuleNotFoundError: No module named app</w:t>
      </w:r>
    </w:p>
    <w:p w14:paraId="752F11A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Run from ai-service directory; use correct working directory.</w:t>
      </w:r>
    </w:p>
    <w:p w14:paraId="29C4DD1B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221. FastAPI health unavailable</w:t>
      </w:r>
    </w:p>
    <w:p w14:paraId="0063198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Check service running; verify port 8001; check firewall.</w:t>
      </w:r>
    </w:p>
    <w:p w14:paraId="74D6CC72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222. YOLO model cannot load</w:t>
      </w:r>
    </w:p>
    <w:p w14:paraId="6F6E160B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Verify yolo11n.pt present; verify checksum; verify PYTHONPATH.</w:t>
      </w:r>
    </w:p>
    <w:p w14:paraId="6D508A1F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223. Model weight downloaded automatically</w:t>
      </w:r>
    </w:p>
    <w:p w14:paraId="45CFB748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Expected if missing; verify source.</w:t>
      </w:r>
    </w:p>
    <w:p w14:paraId="4CB70DE9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224. Queue job remains pending</w:t>
      </w:r>
    </w:p>
    <w:p w14:paraId="259D8BC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Start queue worker; verify database connection.</w:t>
      </w:r>
    </w:p>
    <w:p w14:paraId="2808D705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225. Queue job fails immediately</w:t>
      </w:r>
    </w:p>
    <w:p w14:paraId="762DA05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Check error message; verify video asset exists; check model version.</w:t>
      </w:r>
    </w:p>
    <w:p w14:paraId="4F6D65C0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226. Video asset dropdown empty</w:t>
      </w:r>
    </w:p>
    <w:p w14:paraId="32E5547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Check valid status; verify session selected.</w:t>
      </w:r>
    </w:p>
    <w:p w14:paraId="22E6FBCE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227. Model-version dropdown empty</w:t>
      </w:r>
    </w:p>
    <w:p w14:paraId="1256D0C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Check registered versions.</w:t>
      </w:r>
    </w:p>
    <w:p w14:paraId="27931118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228. Video asset not found</w:t>
      </w:r>
    </w:p>
    <w:p w14:paraId="50039A2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Check storage; verify file exists.</w:t>
      </w:r>
    </w:p>
    <w:p w14:paraId="353E0BEF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229. Video file missing or unreadable</w:t>
      </w:r>
    </w:p>
    <w:p w14:paraId="285C9F0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Re-upload; check MIME.</w:t>
      </w:r>
    </w:p>
    <w:p w14:paraId="044D82CC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230. Database row exists but file missing</w:t>
      </w:r>
    </w:p>
    <w:p w14:paraId="2C9F88E1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Re-upload or delete row.</w:t>
      </w:r>
    </w:p>
    <w:p w14:paraId="7F52DF20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lastRenderedPageBreak/>
        <w:t>231. Cross-service filesystem mismatch</w:t>
      </w:r>
    </w:p>
    <w:p w14:paraId="2946C217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Verify paths; use shared or absolute paths.</w:t>
      </w:r>
    </w:p>
    <w:p w14:paraId="1A90C2C0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232. Remote job ID empty</w:t>
      </w:r>
    </w:p>
    <w:p w14:paraId="3E8C03C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Wait for service response; retry.</w:t>
      </w:r>
    </w:p>
    <w:p w14:paraId="1C7A0D2A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233. AI authentication failure</w:t>
      </w:r>
    </w:p>
    <w:p w14:paraId="1157C141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Check AI_SERVICE_TOKEN env setting.</w:t>
      </w:r>
    </w:p>
    <w:p w14:paraId="6E9D888B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234. AI timeout</w:t>
      </w:r>
    </w:p>
    <w:p w14:paraId="2C8C239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Increase timeout in config; verify network.</w:t>
      </w:r>
    </w:p>
    <w:p w14:paraId="173E7C07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235. Queue timeout</w:t>
      </w:r>
    </w:p>
    <w:p w14:paraId="5328CB0B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Increase timeout; verify worker.</w:t>
      </w:r>
    </w:p>
    <w:p w14:paraId="5F024F2B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236. Maximum Execution Time Exceeded</w:t>
      </w:r>
    </w:p>
    <w:p w14:paraId="76A40D38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Increase max_execution_time in PHP config; verify video length; use interval &gt; 1.</w:t>
      </w:r>
    </w:p>
    <w:p w14:paraId="0E9C0D11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237. PendingRequest::method does not exist</w:t>
      </w:r>
    </w:p>
    <w:p w14:paraId="13ADF21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Verified root cause: retry callback received PendingRequest instance (not Request object). Fixed in AiServiceClient.php by removing $request-&gt;method() call.</w:t>
      </w:r>
    </w:p>
    <w:p w14:paraId="132BFBB9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238. Unknown column analysis_jobs.deleted_at</w:t>
      </w:r>
    </w:p>
    <w:p w14:paraId="1964AC9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Fixed by migration (softDeletes added to analysis_jobs).</w:t>
      </w:r>
    </w:p>
    <w:p w14:paraId="463EFD05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239. Unknown column video_assets.deleted_at</w:t>
      </w:r>
    </w:p>
    <w:p w14:paraId="797D779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Fixed by migration (add_deleted_at_to_video_assets_table).</w:t>
      </w:r>
    </w:p>
    <w:p w14:paraId="5D60CBD8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240. Role is not displayed</w:t>
      </w:r>
    </w:p>
    <w:p w14:paraId="6578F31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Custom role_user pivot; verify role assignment; refresh.</w:t>
      </w:r>
    </w:p>
    <w:p w14:paraId="6C136A9C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241. 403 Forbidden</w:t>
      </w:r>
    </w:p>
    <w:p w14:paraId="3FEDE30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Policy not registered (AppServiceProvider) or role missing.</w:t>
      </w:r>
    </w:p>
    <w:p w14:paraId="242B3CDD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242. Logout option missing</w:t>
      </w:r>
    </w:p>
    <w:p w14:paraId="29CAC267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Verify auth routes; check Blade view.</w:t>
      </w:r>
    </w:p>
    <w:p w14:paraId="6290B445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243. Edit/delete actions hidden</w:t>
      </w:r>
    </w:p>
    <w:p w14:paraId="6460A683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VideoAssetPolicy registered; @can directives present; verify user role.</w:t>
      </w:r>
    </w:p>
    <w:p w14:paraId="6AE0DB8F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244. Sidebar mobile issue</w:t>
      </w:r>
    </w:p>
    <w:p w14:paraId="4F53F356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Responsive design; verify viewport.</w:t>
      </w:r>
    </w:p>
    <w:p w14:paraId="62AB03C8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lastRenderedPageBreak/>
        <w:t>245. Live preview unavailable</w:t>
      </w:r>
    </w:p>
    <w:p w14:paraId="55BCEBD1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Check source; verify stream URL; verify MJPEG endpoint.</w:t>
      </w:r>
    </w:p>
    <w:p w14:paraId="4BAF9ACD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246. Camera disconnected or degraded</w:t>
      </w:r>
    </w:p>
    <w:p w14:paraId="2AD27733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Check camera settings; reconnect; review health.</w:t>
      </w:r>
    </w:p>
    <w:p w14:paraId="6733B95D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247. EZVIZ RTSP unverified</w:t>
      </w:r>
    </w:p>
    <w:p w14:paraId="465B1CD2" w14:textId="77777777" w:rsidR="0056685B" w:rsidRDefault="00000000">
      <w:pPr>
        <w:shd w:val="clear" w:color="auto" w:fill="FFF8E1"/>
        <w:spacing w:after="120"/>
      </w:pPr>
      <w:r>
        <w:rPr>
          <w:rFonts w:ascii="Calibri" w:hAnsi="Calibri"/>
          <w:b/>
          <w:color w:val="B7791F"/>
          <w:sz w:val="18"/>
        </w:rPr>
        <w:t>⚠  Not verified; test with actual EZVIZ device before relying.</w:t>
      </w:r>
    </w:p>
    <w:p w14:paraId="306D7DAE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248. No events detected</w:t>
      </w:r>
    </w:p>
    <w:p w14:paraId="737B4A6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May be valid completed result if no suspicious behavior occurred.</w:t>
      </w:r>
    </w:p>
    <w:p w14:paraId="5BE37670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249. False or unexpected B4 event</w:t>
      </w:r>
    </w:p>
    <w:p w14:paraId="4043991A" w14:textId="77777777" w:rsidR="0056685B" w:rsidRDefault="00000000">
      <w:pPr>
        <w:shd w:val="clear" w:color="auto" w:fill="FFF8E1"/>
        <w:spacing w:after="120"/>
      </w:pPr>
      <w:r>
        <w:rPr>
          <w:rFonts w:ascii="Calibri" w:hAnsi="Calibri"/>
          <w:b/>
          <w:color w:val="B7791F"/>
          <w:sz w:val="18"/>
        </w:rPr>
        <w:t>⚠  B4 is partial/experimental; verify temporal evidence; do not auto-penalize.</w:t>
      </w:r>
    </w:p>
    <w:p w14:paraId="7C55624B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250. Evidence missing</w:t>
      </w:r>
    </w:p>
    <w:p w14:paraId="72A8CE01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Check evidence directory; verify authorization.</w:t>
      </w:r>
    </w:p>
    <w:p w14:paraId="50F3F8D2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251. Metrics unavailable</w:t>
      </w:r>
    </w:p>
    <w:p w14:paraId="3A9D5EE4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Check benchmark results file.</w:t>
      </w:r>
    </w:p>
    <w:p w14:paraId="424E190F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252. Stale Laravel cache</w:t>
      </w:r>
    </w:p>
    <w:p w14:paraId="4924322F" w14:textId="77777777" w:rsidR="0056685B" w:rsidRDefault="00000000">
      <w:pPr>
        <w:shd w:val="clear" w:color="auto" w:fill="F5F7FA"/>
        <w:spacing w:after="60"/>
        <w:ind w:left="144" w:right="144"/>
      </w:pPr>
      <w:r>
        <w:rPr>
          <w:rFonts w:ascii="Consolas" w:hAnsi="Consolas"/>
          <w:color w:val="243447"/>
          <w:sz w:val="16"/>
        </w:rPr>
        <w:t>php artisan optimize:clear</w:t>
      </w:r>
    </w:p>
    <w:p w14:paraId="0CA617D5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253. Worker running old code</w:t>
      </w:r>
    </w:p>
    <w:p w14:paraId="5AED094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Restart with queue:restart.</w:t>
      </w:r>
    </w:p>
    <w:p w14:paraId="528A3D97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254. Migration ran but error persists</w:t>
      </w:r>
    </w:p>
    <w:p w14:paraId="1C699E4D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Clear cache; verify database; restart server.</w:t>
      </w:r>
    </w:p>
    <w:p w14:paraId="1AEABEA6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255. Port already in use</w:t>
      </w:r>
    </w:p>
    <w:p w14:paraId="3AA0B581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Use different port; check active processes.</w:t>
      </w:r>
    </w:p>
    <w:p w14:paraId="425FEF7A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256. MySQL connection failure</w:t>
      </w:r>
    </w:p>
    <w:p w14:paraId="7572FE73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Verify DB_HOST, DB_PORT, DB_DATABASE, DB_USERNAME, DB_PASSWORD.</w:t>
      </w:r>
    </w:p>
    <w:p w14:paraId="57986787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257. Front-end assets missing</w:t>
      </w:r>
    </w:p>
    <w:p w14:paraId="0CC899A9" w14:textId="77777777" w:rsidR="0056685B" w:rsidRDefault="00000000">
      <w:pPr>
        <w:shd w:val="clear" w:color="auto" w:fill="F5F7FA"/>
        <w:spacing w:after="60"/>
        <w:ind w:left="144" w:right="144"/>
      </w:pPr>
      <w:r>
        <w:rPr>
          <w:rFonts w:ascii="Consolas" w:hAnsi="Consolas"/>
          <w:color w:val="243447"/>
          <w:sz w:val="16"/>
        </w:rPr>
        <w:t>npm run build</w:t>
      </w:r>
    </w:p>
    <w:p w14:paraId="06BBA64A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258. Storage permissions</w:t>
      </w:r>
    </w:p>
    <w:p w14:paraId="67E719B5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Verify directory writable by server user.</w:t>
      </w:r>
    </w:p>
    <w:p w14:paraId="27D210C5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t>259. Windows path issues</w:t>
      </w:r>
    </w:p>
    <w:p w14:paraId="40DA0B24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Use correct separators; verify paths in config.</w:t>
      </w:r>
    </w:p>
    <w:p w14:paraId="07EA390D" w14:textId="77777777" w:rsidR="0056685B" w:rsidRDefault="00000000">
      <w:pPr>
        <w:pStyle w:val="Heading3"/>
        <w:spacing w:after="120"/>
      </w:pPr>
      <w:r>
        <w:rPr>
          <w:rFonts w:ascii="Calibri" w:hAnsi="Calibri"/>
          <w:color w:val="0F6B78"/>
          <w:sz w:val="24"/>
        </w:rPr>
        <w:lastRenderedPageBreak/>
        <w:t>260. Git Bash vs PowerShell</w:t>
      </w:r>
    </w:p>
    <w:p w14:paraId="3F9B5A73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Commands labeled accordingly; PowerShell uses different syntax for pipes.</w:t>
      </w:r>
    </w:p>
    <w:p w14:paraId="45E9C67E" w14:textId="77777777" w:rsidR="0056685B" w:rsidRDefault="00000000">
      <w:pPr>
        <w:pStyle w:val="Heading1"/>
        <w:spacing w:after="120"/>
      </w:pPr>
      <w:r>
        <w:rPr>
          <w:rFonts w:ascii="Calibri" w:hAnsi="Calibri"/>
          <w:color w:val="17365D"/>
          <w:sz w:val="32"/>
        </w:rPr>
        <w:t>Part XIII — Project Status and Roadmap</w:t>
      </w:r>
    </w:p>
    <w:p w14:paraId="3470AC03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261. Final Implementation-Status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48"/>
        <w:gridCol w:w="3056"/>
        <w:gridCol w:w="3138"/>
      </w:tblGrid>
      <w:tr w:rsidR="0056685B" w14:paraId="52C7DEAE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7365D"/>
          </w:tcPr>
          <w:p w14:paraId="6183B991" w14:textId="77777777" w:rsidR="0056685B" w:rsidRDefault="00000000">
            <w:r>
              <w:rPr>
                <w:rFonts w:ascii="Calibri" w:hAnsi="Calibri"/>
                <w:color w:val="FFFFFF"/>
                <w:sz w:val="18"/>
              </w:rPr>
              <w:t>Feature</w:t>
            </w:r>
          </w:p>
        </w:tc>
        <w:tc>
          <w:tcPr>
            <w:tcW w:w="3360" w:type="dxa"/>
            <w:shd w:val="clear" w:color="auto" w:fill="17365D"/>
          </w:tcPr>
          <w:p w14:paraId="1572DEA6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Status</w:t>
            </w:r>
          </w:p>
        </w:tc>
        <w:tc>
          <w:tcPr>
            <w:tcW w:w="3360" w:type="dxa"/>
            <w:shd w:val="clear" w:color="auto" w:fill="17365D"/>
          </w:tcPr>
          <w:p w14:paraId="72D43A27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Evidence / Notes</w:t>
            </w:r>
          </w:p>
        </w:tc>
      </w:tr>
      <w:tr w:rsidR="0056685B" w14:paraId="017FF1FA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8B6A46F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Recorded video mode</w:t>
            </w:r>
          </w:p>
        </w:tc>
        <w:tc>
          <w:tcPr>
            <w:tcW w:w="3360" w:type="dxa"/>
          </w:tcPr>
          <w:p w14:paraId="71CF0D63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 / tested</w:t>
            </w:r>
          </w:p>
        </w:tc>
        <w:tc>
          <w:tcPr>
            <w:tcW w:w="3360" w:type="dxa"/>
          </w:tcPr>
          <w:p w14:paraId="2F4191B7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All modules verified</w:t>
            </w:r>
          </w:p>
        </w:tc>
      </w:tr>
      <w:tr w:rsidR="0056685B" w14:paraId="225A0A1D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472A4CA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Live surveillance mode</w:t>
            </w:r>
          </w:p>
        </w:tc>
        <w:tc>
          <w:tcPr>
            <w:tcW w:w="3360" w:type="dxa"/>
          </w:tcPr>
          <w:p w14:paraId="5D28B039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Partially implemented / partially verified</w:t>
            </w:r>
          </w:p>
        </w:tc>
        <w:tc>
          <w:tcPr>
            <w:tcW w:w="3360" w:type="dxa"/>
          </w:tcPr>
          <w:p w14:paraId="7CFD740D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Webcam/test verified; RTSP unverified</w:t>
            </w:r>
          </w:p>
        </w:tc>
      </w:tr>
      <w:tr w:rsidR="0056685B" w14:paraId="09D044D5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42C9E2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EZVIZ integration</w:t>
            </w:r>
          </w:p>
        </w:tc>
        <w:tc>
          <w:tcPr>
            <w:tcW w:w="3360" w:type="dxa"/>
          </w:tcPr>
          <w:p w14:paraId="6447CAA7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Not applicable / unverified</w:t>
            </w:r>
          </w:p>
        </w:tc>
        <w:tc>
          <w:tcPr>
            <w:tcW w:w="3360" w:type="dxa"/>
          </w:tcPr>
          <w:p w14:paraId="313643B5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Not verified</w:t>
            </w:r>
          </w:p>
        </w:tc>
      </w:tr>
      <w:tr w:rsidR="0056685B" w14:paraId="022F2DDD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ED5D33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Person detection</w:t>
            </w:r>
          </w:p>
        </w:tc>
        <w:tc>
          <w:tcPr>
            <w:tcW w:w="3360" w:type="dxa"/>
          </w:tcPr>
          <w:p w14:paraId="4E1D1B62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 / tested</w:t>
            </w:r>
          </w:p>
        </w:tc>
        <w:tc>
          <w:tcPr>
            <w:tcW w:w="3360" w:type="dxa"/>
          </w:tcPr>
          <w:p w14:paraId="4DB05EBC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YOLO11n benchmark</w:t>
            </w:r>
          </w:p>
        </w:tc>
      </w:tr>
      <w:tr w:rsidR="0056685B" w14:paraId="5D5F3E0E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6FF2969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Phone detection</w:t>
            </w:r>
          </w:p>
        </w:tc>
        <w:tc>
          <w:tcPr>
            <w:tcW w:w="3360" w:type="dxa"/>
          </w:tcPr>
          <w:p w14:paraId="65E48ED7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 / tested</w:t>
            </w:r>
          </w:p>
        </w:tc>
        <w:tc>
          <w:tcPr>
            <w:tcW w:w="3360" w:type="dxa"/>
          </w:tcPr>
          <w:p w14:paraId="0C48BBF4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Class 66 annotated</w:t>
            </w:r>
          </w:p>
        </w:tc>
      </w:tr>
      <w:tr w:rsidR="0056685B" w14:paraId="3318F011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9DC84B1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Tracking</w:t>
            </w:r>
          </w:p>
        </w:tc>
        <w:tc>
          <w:tcPr>
            <w:tcW w:w="3360" w:type="dxa"/>
          </w:tcPr>
          <w:p w14:paraId="0BDB3978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</w:t>
            </w:r>
          </w:p>
        </w:tc>
        <w:tc>
          <w:tcPr>
            <w:tcW w:w="3360" w:type="dxa"/>
          </w:tcPr>
          <w:p w14:paraId="743868CA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SimpleCentroidTracker</w:t>
            </w:r>
          </w:p>
        </w:tc>
      </w:tr>
      <w:tr w:rsidR="0056685B" w14:paraId="49C098FA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EBE7831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Orientation</w:t>
            </w:r>
          </w:p>
        </w:tc>
        <w:tc>
          <w:tcPr>
            <w:tcW w:w="3360" w:type="dxa"/>
          </w:tcPr>
          <w:p w14:paraId="4C15DC99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Experimental</w:t>
            </w:r>
          </w:p>
        </w:tc>
        <w:tc>
          <w:tcPr>
            <w:tcW w:w="3360" w:type="dxa"/>
          </w:tcPr>
          <w:p w14:paraId="7DBCA987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Geometric-v1; not validated</w:t>
            </w:r>
          </w:p>
        </w:tc>
      </w:tr>
      <w:tr w:rsidR="0056685B" w14:paraId="6A1D408F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CB98F40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Temporal events B1-B3</w:t>
            </w:r>
          </w:p>
        </w:tc>
        <w:tc>
          <w:tcPr>
            <w:tcW w:w="3360" w:type="dxa"/>
          </w:tcPr>
          <w:p w14:paraId="75B981AF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Partially implemented</w:t>
            </w:r>
          </w:p>
        </w:tc>
        <w:tc>
          <w:tcPr>
            <w:tcW w:w="3360" w:type="dxa"/>
          </w:tcPr>
          <w:p w14:paraId="68B10517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Rules exist; synthetic only</w:t>
            </w:r>
          </w:p>
        </w:tc>
      </w:tr>
      <w:tr w:rsidR="0056685B" w14:paraId="20A8388F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F429BCA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Temporal event B4</w:t>
            </w:r>
          </w:p>
        </w:tc>
        <w:tc>
          <w:tcPr>
            <w:tcW w:w="3360" w:type="dxa"/>
          </w:tcPr>
          <w:p w14:paraId="395F9F8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Experimental</w:t>
            </w:r>
          </w:p>
        </w:tc>
        <w:tc>
          <w:tcPr>
            <w:tcW w:w="3360" w:type="dxa"/>
          </w:tcPr>
          <w:p w14:paraId="2477BD5C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Partial; not fully validated</w:t>
            </w:r>
          </w:p>
        </w:tc>
      </w:tr>
      <w:tr w:rsidR="0056685B" w14:paraId="23120418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08E7A06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Dashboard</w:t>
            </w:r>
          </w:p>
        </w:tc>
        <w:tc>
          <w:tcPr>
            <w:tcW w:w="3360" w:type="dxa"/>
          </w:tcPr>
          <w:p w14:paraId="24EC1B3D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 / tested</w:t>
            </w:r>
          </w:p>
        </w:tc>
        <w:tc>
          <w:tcPr>
            <w:tcW w:w="3360" w:type="dxa"/>
          </w:tcPr>
          <w:p w14:paraId="10DDABBC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Full CRUD verified</w:t>
            </w:r>
          </w:p>
        </w:tc>
      </w:tr>
      <w:tr w:rsidR="0056685B" w14:paraId="21E2B38C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533DA6C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Evidence</w:t>
            </w:r>
          </w:p>
        </w:tc>
        <w:tc>
          <w:tcPr>
            <w:tcW w:w="3360" w:type="dxa"/>
          </w:tcPr>
          <w:p w14:paraId="314F2293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</w:t>
            </w:r>
          </w:p>
        </w:tc>
        <w:tc>
          <w:tcPr>
            <w:tcW w:w="3360" w:type="dxa"/>
          </w:tcPr>
          <w:p w14:paraId="43EE23DD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Protected directory</w:t>
            </w:r>
          </w:p>
        </w:tc>
      </w:tr>
      <w:tr w:rsidR="0056685B" w14:paraId="79ECCAAA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10EC8AB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Human review</w:t>
            </w:r>
          </w:p>
        </w:tc>
        <w:tc>
          <w:tcPr>
            <w:tcW w:w="3360" w:type="dxa"/>
          </w:tcPr>
          <w:p w14:paraId="7F35148B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</w:t>
            </w:r>
          </w:p>
        </w:tc>
        <w:tc>
          <w:tcPr>
            <w:tcW w:w="3360" w:type="dxa"/>
          </w:tcPr>
          <w:p w14:paraId="32622331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Required; not automated</w:t>
            </w:r>
          </w:p>
        </w:tc>
      </w:tr>
      <w:tr w:rsidR="0056685B" w14:paraId="441488EC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27E0FC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Security tests</w:t>
            </w:r>
          </w:p>
        </w:tc>
        <w:tc>
          <w:tcPr>
            <w:tcW w:w="3360" w:type="dxa"/>
          </w:tcPr>
          <w:p w14:paraId="70EED585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Partial</w:t>
            </w:r>
          </w:p>
        </w:tc>
        <w:tc>
          <w:tcPr>
            <w:tcW w:w="3360" w:type="dxa"/>
          </w:tcPr>
          <w:p w14:paraId="15825571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Audit done; no penetration test</w:t>
            </w:r>
          </w:p>
        </w:tc>
      </w:tr>
      <w:tr w:rsidR="0056685B" w14:paraId="2F9B937B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2D59A67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Dataset</w:t>
            </w:r>
          </w:p>
        </w:tc>
        <w:tc>
          <w:tcPr>
            <w:tcW w:w="3360" w:type="dxa"/>
          </w:tcPr>
          <w:p w14:paraId="37914500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Blocked (real) / active (synthetic)</w:t>
            </w:r>
          </w:p>
        </w:tc>
        <w:tc>
          <w:tcPr>
            <w:tcW w:w="3360" w:type="dxa"/>
          </w:tcPr>
          <w:p w14:paraId="5B10D3D6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MANIFEST.json v0.1.0</w:t>
            </w:r>
          </w:p>
        </w:tc>
      </w:tr>
      <w:tr w:rsidR="0056685B" w14:paraId="7AFDE5A3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E75AE3F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Training</w:t>
            </w:r>
          </w:p>
        </w:tc>
        <w:tc>
          <w:tcPr>
            <w:tcW w:w="3360" w:type="dxa"/>
          </w:tcPr>
          <w:p w14:paraId="03AA9B8E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Partial</w:t>
            </w:r>
          </w:p>
        </w:tc>
        <w:tc>
          <w:tcPr>
            <w:tcW w:w="3360" w:type="dxa"/>
          </w:tcPr>
          <w:p w14:paraId="431E4305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Benchmark only</w:t>
            </w:r>
          </w:p>
        </w:tc>
      </w:tr>
      <w:tr w:rsidR="0056685B" w14:paraId="7E66FE5F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95FA1B6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Evaluation</w:t>
            </w:r>
          </w:p>
        </w:tc>
        <w:tc>
          <w:tcPr>
            <w:tcW w:w="3360" w:type="dxa"/>
          </w:tcPr>
          <w:p w14:paraId="64CBBAED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Partial</w:t>
            </w:r>
          </w:p>
        </w:tc>
        <w:tc>
          <w:tcPr>
            <w:tcW w:w="3360" w:type="dxa"/>
          </w:tcPr>
          <w:p w14:paraId="76CF0104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Synthetic only; real blocked</w:t>
            </w:r>
          </w:p>
        </w:tc>
      </w:tr>
      <w:tr w:rsidR="0056685B" w14:paraId="4836F728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0396F88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License</w:t>
            </w:r>
          </w:p>
        </w:tc>
        <w:tc>
          <w:tcPr>
            <w:tcW w:w="3360" w:type="dxa"/>
          </w:tcPr>
          <w:p w14:paraId="4678995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AGPL-3.0 selected</w:t>
            </w:r>
          </w:p>
        </w:tc>
        <w:tc>
          <w:tcPr>
            <w:tcW w:w="3360" w:type="dxa"/>
          </w:tcPr>
          <w:p w14:paraId="1B9F456C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Compliance docs started</w:t>
            </w:r>
          </w:p>
        </w:tc>
      </w:tr>
      <w:tr w:rsidR="0056685B" w14:paraId="43E91321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FB498D6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CI / Dependabot</w:t>
            </w:r>
          </w:p>
        </w:tc>
        <w:tc>
          <w:tcPr>
            <w:tcW w:w="3360" w:type="dxa"/>
          </w:tcPr>
          <w:p w14:paraId="4E584BBE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Blocked / missing</w:t>
            </w:r>
          </w:p>
        </w:tc>
        <w:tc>
          <w:tcPr>
            <w:tcW w:w="3360" w:type="dxa"/>
          </w:tcPr>
          <w:p w14:paraId="2C5E978F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Not configured</w:t>
            </w:r>
          </w:p>
        </w:tc>
      </w:tr>
      <w:tr w:rsidR="0056685B" w14:paraId="2399277E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F8FAC15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Production readiness</w:t>
            </w:r>
          </w:p>
        </w:tc>
        <w:tc>
          <w:tcPr>
            <w:tcW w:w="3360" w:type="dxa"/>
          </w:tcPr>
          <w:p w14:paraId="25C98C54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Blocked</w:t>
            </w:r>
          </w:p>
        </w:tc>
        <w:tc>
          <w:tcPr>
            <w:tcW w:w="3360" w:type="dxa"/>
          </w:tcPr>
          <w:p w14:paraId="40193F2B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Release checklist incomplete</w:t>
            </w:r>
          </w:p>
        </w:tc>
      </w:tr>
    </w:tbl>
    <w:p w14:paraId="458CE291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262–268. Status Groupings</w:t>
      </w:r>
    </w:p>
    <w:p w14:paraId="48DCADB1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Implemented and runtime validated: recorded mode, detection, dashboard, audit, evidence, tests.</w:t>
      </w:r>
    </w:p>
    <w:p w14:paraId="5500310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Implemented but partially tested: live mode (RTSP unverified); temporal rules (synthetic only).</w:t>
      </w:r>
    </w:p>
    <w:p w14:paraId="036679B9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Partially implemented: orientation, B4 event, training.</w:t>
      </w:r>
    </w:p>
    <w:p w14:paraId="0D5851F4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Experimental: geometric orientation, temporal model (if data justifies).</w:t>
      </w:r>
    </w:p>
    <w:p w14:paraId="104CA368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Blocked: real participant evaluation; CI/dependabot; production deployment.</w:t>
      </w:r>
    </w:p>
    <w:p w14:paraId="6725953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Not applicable: EZVIZ direct integration (unverified).</w:t>
      </w:r>
    </w:p>
    <w:p w14:paraId="27DB1170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269. Recommended Future Work</w:t>
      </w:r>
    </w:p>
    <w:p w14:paraId="1A38CC15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• Approved staged dataset with verified consent.</w:t>
      </w:r>
    </w:p>
    <w:p w14:paraId="0FFA05AB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• Real-world event evaluation (after consent verified).</w:t>
      </w:r>
    </w:p>
    <w:p w14:paraId="05B821E7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• Improved multi-person orientation.</w:t>
      </w:r>
    </w:p>
    <w:p w14:paraId="03F957EA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• Robust seat-region configuration.</w:t>
      </w:r>
    </w:p>
    <w:p w14:paraId="0FAE59F1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• Verified EZVIZ integration.</w:t>
      </w:r>
    </w:p>
    <w:p w14:paraId="2EBD334A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• GPU comparison.</w:t>
      </w:r>
    </w:p>
    <w:p w14:paraId="2B657553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• CI / Dependabot.</w:t>
      </w:r>
    </w:p>
    <w:p w14:paraId="6E52CA04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• Vulnerability scanning.</w:t>
      </w:r>
    </w:p>
    <w:p w14:paraId="791CE5A0" w14:textId="77777777" w:rsidR="0056685B" w:rsidRDefault="00000000">
      <w:pPr>
        <w:pStyle w:val="ListBullet"/>
        <w:spacing w:after="40"/>
      </w:pPr>
      <w:r>
        <w:rPr>
          <w:rFonts w:ascii="Calibri" w:hAnsi="Calibri"/>
          <w:sz w:val="20"/>
        </w:rPr>
        <w:t>• Production deployment (only after all criteria met).</w:t>
      </w:r>
    </w:p>
    <w:p w14:paraId="64A213CC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lastRenderedPageBreak/>
        <w:t>270. Release-Readiness Statement</w:t>
      </w:r>
    </w:p>
    <w:p w14:paraId="38DE6FDF" w14:textId="77777777" w:rsidR="0056685B" w:rsidRDefault="00000000">
      <w:pPr>
        <w:shd w:val="clear" w:color="auto" w:fill="FFF8E1"/>
        <w:spacing w:after="120"/>
      </w:pPr>
      <w:r>
        <w:rPr>
          <w:rFonts w:ascii="Calibri" w:hAnsi="Calibri"/>
          <w:b/>
          <w:color w:val="B7791F"/>
          <w:sz w:val="18"/>
        </w:rPr>
        <w:t>⚠  Not production-ready. Release acceptance criteria not met (CI/dependabot missing; user acceptance not fully signed off; full static analysis not executed; GPU benchmark unavailable). No version tag pushed. Remediation list documented in REMEDIATION_REPORT.md.</w:t>
      </w:r>
    </w:p>
    <w:p w14:paraId="48769407" w14:textId="77777777" w:rsidR="0056685B" w:rsidRDefault="00000000">
      <w:pPr>
        <w:pStyle w:val="Heading1"/>
        <w:spacing w:after="120"/>
      </w:pPr>
      <w:r>
        <w:rPr>
          <w:rFonts w:ascii="Calibri" w:hAnsi="Calibri"/>
          <w:color w:val="17365D"/>
          <w:sz w:val="32"/>
        </w:rPr>
        <w:t>Part XIV — Appendices</w:t>
      </w:r>
    </w:p>
    <w:p w14:paraId="0819BE77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271. Complete Command Reference</w:t>
      </w:r>
    </w:p>
    <w:p w14:paraId="5EACA09D" w14:textId="77777777" w:rsidR="0056685B" w:rsidRDefault="00000000">
      <w:pPr>
        <w:shd w:val="clear" w:color="auto" w:fill="F5F7FA"/>
        <w:spacing w:after="60"/>
        <w:ind w:left="144" w:right="144"/>
      </w:pPr>
      <w:r>
        <w:rPr>
          <w:rFonts w:ascii="Consolas" w:hAnsi="Consolas"/>
          <w:color w:val="243447"/>
          <w:sz w:val="16"/>
        </w:rPr>
        <w:t># Repository</w:t>
      </w:r>
      <w:r>
        <w:rPr>
          <w:rFonts w:ascii="Consolas" w:hAnsi="Consolas"/>
          <w:color w:val="243447"/>
          <w:sz w:val="16"/>
        </w:rPr>
        <w:br/>
        <w:t>git status</w:t>
      </w:r>
      <w:r>
        <w:rPr>
          <w:rFonts w:ascii="Consolas" w:hAnsi="Consolas"/>
          <w:color w:val="243447"/>
          <w:sz w:val="16"/>
        </w:rPr>
        <w:br/>
        <w:t>git log --oneline -5</w:t>
      </w:r>
      <w:r>
        <w:rPr>
          <w:rFonts w:ascii="Consolas" w:hAnsi="Consolas"/>
          <w:color w:val="243447"/>
          <w:sz w:val="16"/>
        </w:rPr>
        <w:br/>
      </w:r>
      <w:r>
        <w:rPr>
          <w:rFonts w:ascii="Consolas" w:hAnsi="Consolas"/>
          <w:color w:val="243447"/>
          <w:sz w:val="16"/>
        </w:rPr>
        <w:br/>
        <w:t># AI service</w:t>
      </w:r>
      <w:r>
        <w:rPr>
          <w:rFonts w:ascii="Consolas" w:hAnsi="Consolas"/>
          <w:color w:val="243447"/>
          <w:sz w:val="16"/>
        </w:rPr>
        <w:br/>
        <w:t>python -m uvicorn app.main:app --host 127.0.0.1 --port 8001</w:t>
      </w:r>
      <w:r>
        <w:rPr>
          <w:rFonts w:ascii="Consolas" w:hAnsi="Consolas"/>
          <w:color w:val="243447"/>
          <w:sz w:val="16"/>
        </w:rPr>
        <w:br/>
      </w:r>
      <w:r>
        <w:rPr>
          <w:rFonts w:ascii="Consolas" w:hAnsi="Consolas"/>
          <w:color w:val="243447"/>
          <w:sz w:val="16"/>
        </w:rPr>
        <w:br/>
        <w:t># Laravel</w:t>
      </w:r>
      <w:r>
        <w:rPr>
          <w:rFonts w:ascii="Consolas" w:hAnsi="Consolas"/>
          <w:color w:val="243447"/>
          <w:sz w:val="16"/>
        </w:rPr>
        <w:br/>
        <w:t>php artisan serve</w:t>
      </w:r>
      <w:r>
        <w:rPr>
          <w:rFonts w:ascii="Consolas" w:hAnsi="Consolas"/>
          <w:color w:val="243447"/>
          <w:sz w:val="16"/>
        </w:rPr>
        <w:br/>
        <w:t>php artisan queue:work --queue=default --tries=1 --timeout=900 -v</w:t>
      </w:r>
      <w:r>
        <w:rPr>
          <w:rFonts w:ascii="Consolas" w:hAnsi="Consolas"/>
          <w:color w:val="243447"/>
          <w:sz w:val="16"/>
        </w:rPr>
        <w:br/>
        <w:t>php artisan test</w:t>
      </w:r>
      <w:r>
        <w:rPr>
          <w:rFonts w:ascii="Consolas" w:hAnsi="Consolas"/>
          <w:color w:val="243447"/>
          <w:sz w:val="16"/>
        </w:rPr>
        <w:br/>
        <w:t>php artisan migrate --force</w:t>
      </w:r>
      <w:r>
        <w:rPr>
          <w:rFonts w:ascii="Consolas" w:hAnsi="Consolas"/>
          <w:color w:val="243447"/>
          <w:sz w:val="16"/>
        </w:rPr>
        <w:br/>
        <w:t>php artisan optimize:clear</w:t>
      </w:r>
      <w:r>
        <w:rPr>
          <w:rFonts w:ascii="Consolas" w:hAnsi="Consolas"/>
          <w:color w:val="243447"/>
          <w:sz w:val="16"/>
        </w:rPr>
        <w:br/>
      </w:r>
      <w:r>
        <w:rPr>
          <w:rFonts w:ascii="Consolas" w:hAnsi="Consolas"/>
          <w:color w:val="243447"/>
          <w:sz w:val="16"/>
        </w:rPr>
        <w:br/>
        <w:t># Tests</w:t>
      </w:r>
      <w:r>
        <w:rPr>
          <w:rFonts w:ascii="Consolas" w:hAnsi="Consolas"/>
          <w:color w:val="243447"/>
          <w:sz w:val="16"/>
        </w:rPr>
        <w:br/>
        <w:t>php artisan test tests/Feature/VideoAssetFailureTest.php</w:t>
      </w:r>
      <w:r>
        <w:rPr>
          <w:rFonts w:ascii="Consolas" w:hAnsi="Consolas"/>
          <w:color w:val="243447"/>
          <w:sz w:val="16"/>
        </w:rPr>
        <w:br/>
      </w:r>
    </w:p>
    <w:p w14:paraId="1F9A8885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272. Environment-Variable Reference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47"/>
        <w:gridCol w:w="3058"/>
        <w:gridCol w:w="3037"/>
      </w:tblGrid>
      <w:tr w:rsidR="0056685B" w14:paraId="47677536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7365D"/>
          </w:tcPr>
          <w:p w14:paraId="067415DC" w14:textId="77777777" w:rsidR="0056685B" w:rsidRDefault="00000000">
            <w:r>
              <w:rPr>
                <w:rFonts w:ascii="Calibri" w:hAnsi="Calibri"/>
                <w:color w:val="FFFFFF"/>
                <w:sz w:val="18"/>
              </w:rPr>
              <w:t>Key</w:t>
            </w:r>
          </w:p>
        </w:tc>
        <w:tc>
          <w:tcPr>
            <w:tcW w:w="3360" w:type="dxa"/>
            <w:shd w:val="clear" w:color="auto" w:fill="17365D"/>
          </w:tcPr>
          <w:p w14:paraId="2E774D99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Purpose</w:t>
            </w:r>
          </w:p>
        </w:tc>
        <w:tc>
          <w:tcPr>
            <w:tcW w:w="3360" w:type="dxa"/>
            <w:shd w:val="clear" w:color="auto" w:fill="17365D"/>
          </w:tcPr>
          <w:p w14:paraId="31E8B4A9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Required</w:t>
            </w:r>
          </w:p>
        </w:tc>
      </w:tr>
      <w:tr w:rsidR="0056685B" w14:paraId="4DD660AD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7086CD6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APP_KEY</w:t>
            </w:r>
          </w:p>
        </w:tc>
        <w:tc>
          <w:tcPr>
            <w:tcW w:w="3360" w:type="dxa"/>
          </w:tcPr>
          <w:p w14:paraId="49442DE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Encryption</w:t>
            </w:r>
          </w:p>
        </w:tc>
        <w:tc>
          <w:tcPr>
            <w:tcW w:w="3360" w:type="dxa"/>
          </w:tcPr>
          <w:p w14:paraId="57A0C5F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</w:tr>
      <w:tr w:rsidR="0056685B" w14:paraId="62DC02C5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447BA8B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DB_CONNECTION</w:t>
            </w:r>
          </w:p>
        </w:tc>
        <w:tc>
          <w:tcPr>
            <w:tcW w:w="3360" w:type="dxa"/>
          </w:tcPr>
          <w:p w14:paraId="3ECC3D57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DB type</w:t>
            </w:r>
          </w:p>
        </w:tc>
        <w:tc>
          <w:tcPr>
            <w:tcW w:w="3360" w:type="dxa"/>
          </w:tcPr>
          <w:p w14:paraId="3C59FA16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</w:tr>
      <w:tr w:rsidR="0056685B" w14:paraId="7B7B2A76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63252C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DB_HOST</w:t>
            </w:r>
          </w:p>
        </w:tc>
        <w:tc>
          <w:tcPr>
            <w:tcW w:w="3360" w:type="dxa"/>
          </w:tcPr>
          <w:p w14:paraId="4F95C82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DB host</w:t>
            </w:r>
          </w:p>
        </w:tc>
        <w:tc>
          <w:tcPr>
            <w:tcW w:w="3360" w:type="dxa"/>
          </w:tcPr>
          <w:p w14:paraId="402C385D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</w:tr>
      <w:tr w:rsidR="0056685B" w14:paraId="0C8567DE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F18F989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DB_DATABASE</w:t>
            </w:r>
          </w:p>
        </w:tc>
        <w:tc>
          <w:tcPr>
            <w:tcW w:w="3360" w:type="dxa"/>
          </w:tcPr>
          <w:p w14:paraId="3C29E299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DB name</w:t>
            </w:r>
          </w:p>
        </w:tc>
        <w:tc>
          <w:tcPr>
            <w:tcW w:w="3360" w:type="dxa"/>
          </w:tcPr>
          <w:p w14:paraId="2DE6DBA7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</w:tr>
      <w:tr w:rsidR="0056685B" w14:paraId="464EB623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4EE6D16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DB_USERNAME</w:t>
            </w:r>
          </w:p>
        </w:tc>
        <w:tc>
          <w:tcPr>
            <w:tcW w:w="3360" w:type="dxa"/>
          </w:tcPr>
          <w:p w14:paraId="79DBE318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DB user</w:t>
            </w:r>
          </w:p>
        </w:tc>
        <w:tc>
          <w:tcPr>
            <w:tcW w:w="3360" w:type="dxa"/>
          </w:tcPr>
          <w:p w14:paraId="03A40489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</w:tr>
      <w:tr w:rsidR="0056685B" w14:paraId="00412015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4AE49A9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DB_PASSWORD</w:t>
            </w:r>
          </w:p>
        </w:tc>
        <w:tc>
          <w:tcPr>
            <w:tcW w:w="3360" w:type="dxa"/>
          </w:tcPr>
          <w:p w14:paraId="3D4CB648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DB password</w:t>
            </w:r>
          </w:p>
        </w:tc>
        <w:tc>
          <w:tcPr>
            <w:tcW w:w="3360" w:type="dxa"/>
          </w:tcPr>
          <w:p w14:paraId="42F9B27C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</w:tr>
      <w:tr w:rsidR="0056685B" w14:paraId="5AD59F9D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D7881B8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AI_SERVICE_TOKEN</w:t>
            </w:r>
          </w:p>
        </w:tc>
        <w:tc>
          <w:tcPr>
            <w:tcW w:w="3360" w:type="dxa"/>
          </w:tcPr>
          <w:p w14:paraId="7315639B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API auth</w:t>
            </w:r>
          </w:p>
        </w:tc>
        <w:tc>
          <w:tcPr>
            <w:tcW w:w="3360" w:type="dxa"/>
          </w:tcPr>
          <w:p w14:paraId="169B31E3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</w:tr>
      <w:tr w:rsidR="0056685B" w14:paraId="176E4DD1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059352F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AI_SERVICE_BASE_URL</w:t>
            </w:r>
          </w:p>
        </w:tc>
        <w:tc>
          <w:tcPr>
            <w:tcW w:w="3360" w:type="dxa"/>
          </w:tcPr>
          <w:p w14:paraId="095A1C2D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AI URL</w:t>
            </w:r>
          </w:p>
        </w:tc>
        <w:tc>
          <w:tcPr>
            <w:tcW w:w="3360" w:type="dxa"/>
          </w:tcPr>
          <w:p w14:paraId="60F7A47E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</w:tr>
      <w:tr w:rsidR="0056685B" w14:paraId="7E7A27E3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DAC0ECF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APP_ENV</w:t>
            </w:r>
          </w:p>
        </w:tc>
        <w:tc>
          <w:tcPr>
            <w:tcW w:w="3360" w:type="dxa"/>
          </w:tcPr>
          <w:p w14:paraId="4CC10AC4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Environment</w:t>
            </w:r>
          </w:p>
        </w:tc>
        <w:tc>
          <w:tcPr>
            <w:tcW w:w="3360" w:type="dxa"/>
          </w:tcPr>
          <w:p w14:paraId="24C6ECE1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</w:tr>
      <w:tr w:rsidR="0056685B" w14:paraId="5C236FCF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F59197D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APP_DEBUG</w:t>
            </w:r>
          </w:p>
        </w:tc>
        <w:tc>
          <w:tcPr>
            <w:tcW w:w="3360" w:type="dxa"/>
          </w:tcPr>
          <w:p w14:paraId="0833AB27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Debug</w:t>
            </w:r>
          </w:p>
        </w:tc>
        <w:tc>
          <w:tcPr>
            <w:tcW w:w="3360" w:type="dxa"/>
          </w:tcPr>
          <w:p w14:paraId="4139A95F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 (false in prod)</w:t>
            </w:r>
          </w:p>
        </w:tc>
      </w:tr>
      <w:tr w:rsidR="0056685B" w14:paraId="2B6BAA5A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6855148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SESSION_ENCRYPT</w:t>
            </w:r>
          </w:p>
        </w:tc>
        <w:tc>
          <w:tcPr>
            <w:tcW w:w="3360" w:type="dxa"/>
          </w:tcPr>
          <w:p w14:paraId="538C256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Session</w:t>
            </w:r>
          </w:p>
        </w:tc>
        <w:tc>
          <w:tcPr>
            <w:tcW w:w="3360" w:type="dxa"/>
          </w:tcPr>
          <w:p w14:paraId="4282B522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 (true in prod)</w:t>
            </w:r>
          </w:p>
        </w:tc>
      </w:tr>
    </w:tbl>
    <w:p w14:paraId="5C72FFB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273. Role and Permission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02"/>
        <w:gridCol w:w="1520"/>
        <w:gridCol w:w="1520"/>
        <w:gridCol w:w="1547"/>
        <w:gridCol w:w="1537"/>
        <w:gridCol w:w="1516"/>
      </w:tblGrid>
      <w:tr w:rsidR="0056685B" w14:paraId="1C2EE219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shd w:val="clear" w:color="auto" w:fill="17365D"/>
          </w:tcPr>
          <w:p w14:paraId="42C99C40" w14:textId="77777777" w:rsidR="0056685B" w:rsidRDefault="00000000">
            <w:r>
              <w:rPr>
                <w:rFonts w:ascii="Calibri" w:hAnsi="Calibri"/>
                <w:color w:val="FFFFFF"/>
                <w:sz w:val="18"/>
              </w:rPr>
              <w:t>Role</w:t>
            </w:r>
          </w:p>
        </w:tc>
        <w:tc>
          <w:tcPr>
            <w:tcW w:w="1680" w:type="dxa"/>
            <w:shd w:val="clear" w:color="auto" w:fill="17365D"/>
          </w:tcPr>
          <w:p w14:paraId="4B7C0BA1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Edit Video</w:t>
            </w:r>
          </w:p>
        </w:tc>
        <w:tc>
          <w:tcPr>
            <w:tcW w:w="1680" w:type="dxa"/>
            <w:shd w:val="clear" w:color="auto" w:fill="17365D"/>
          </w:tcPr>
          <w:p w14:paraId="70D70B28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Del Video</w:t>
            </w:r>
          </w:p>
        </w:tc>
        <w:tc>
          <w:tcPr>
            <w:tcW w:w="1680" w:type="dxa"/>
            <w:shd w:val="clear" w:color="auto" w:fill="17365D"/>
          </w:tcPr>
          <w:p w14:paraId="04D3FE69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Manage Job</w:t>
            </w:r>
          </w:p>
        </w:tc>
        <w:tc>
          <w:tcPr>
            <w:tcW w:w="1680" w:type="dxa"/>
            <w:shd w:val="clear" w:color="auto" w:fill="17365D"/>
          </w:tcPr>
          <w:p w14:paraId="53D3C5CE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Review</w:t>
            </w:r>
          </w:p>
        </w:tc>
        <w:tc>
          <w:tcPr>
            <w:tcW w:w="1680" w:type="dxa"/>
            <w:shd w:val="clear" w:color="auto" w:fill="17365D"/>
          </w:tcPr>
          <w:p w14:paraId="7E584A7F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Audit</w:t>
            </w:r>
          </w:p>
        </w:tc>
      </w:tr>
      <w:tr w:rsidR="0056685B" w14:paraId="78F2B227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4DA4AB94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system_admin</w:t>
            </w:r>
          </w:p>
        </w:tc>
        <w:tc>
          <w:tcPr>
            <w:tcW w:w="1680" w:type="dxa"/>
          </w:tcPr>
          <w:p w14:paraId="41572615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475CBAE3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4B7A6657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31B4E33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037D4CA9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</w:tr>
      <w:tr w:rsidR="0056685B" w14:paraId="2DE4ACD4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11A97C4E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exam_admin</w:t>
            </w:r>
          </w:p>
        </w:tc>
        <w:tc>
          <w:tcPr>
            <w:tcW w:w="1680" w:type="dxa"/>
          </w:tcPr>
          <w:p w14:paraId="2E1272CF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14CB4B10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560B72D0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104072C7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137FEE46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</w:tr>
      <w:tr w:rsidR="0056685B" w14:paraId="7309D35C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38C6F9BD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invigilator</w:t>
            </w:r>
          </w:p>
        </w:tc>
        <w:tc>
          <w:tcPr>
            <w:tcW w:w="1680" w:type="dxa"/>
          </w:tcPr>
          <w:p w14:paraId="44678E64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1680" w:type="dxa"/>
          </w:tcPr>
          <w:p w14:paraId="53CE7E2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1680" w:type="dxa"/>
          </w:tcPr>
          <w:p w14:paraId="33CA6041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View</w:t>
            </w:r>
          </w:p>
        </w:tc>
        <w:tc>
          <w:tcPr>
            <w:tcW w:w="1680" w:type="dxa"/>
          </w:tcPr>
          <w:p w14:paraId="75DB7F64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1680" w:type="dxa"/>
          </w:tcPr>
          <w:p w14:paraId="00B3211C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</w:tr>
      <w:tr w:rsidR="0056685B" w14:paraId="035012B6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5AFE665C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reviewer</w:t>
            </w:r>
          </w:p>
        </w:tc>
        <w:tc>
          <w:tcPr>
            <w:tcW w:w="1680" w:type="dxa"/>
          </w:tcPr>
          <w:p w14:paraId="6CA9B90D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1680" w:type="dxa"/>
          </w:tcPr>
          <w:p w14:paraId="462D1B90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1680" w:type="dxa"/>
          </w:tcPr>
          <w:p w14:paraId="4B873642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View</w:t>
            </w:r>
          </w:p>
        </w:tc>
        <w:tc>
          <w:tcPr>
            <w:tcW w:w="1680" w:type="dxa"/>
          </w:tcPr>
          <w:p w14:paraId="1D395EBE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  <w:tc>
          <w:tcPr>
            <w:tcW w:w="1680" w:type="dxa"/>
          </w:tcPr>
          <w:p w14:paraId="3CF44D8E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</w:tr>
      <w:tr w:rsidR="0056685B" w14:paraId="42BDAE8D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31EA8697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auditor</w:t>
            </w:r>
          </w:p>
        </w:tc>
        <w:tc>
          <w:tcPr>
            <w:tcW w:w="1680" w:type="dxa"/>
          </w:tcPr>
          <w:p w14:paraId="0D3A2AB9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1680" w:type="dxa"/>
          </w:tcPr>
          <w:p w14:paraId="0B85B9DA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1680" w:type="dxa"/>
          </w:tcPr>
          <w:p w14:paraId="24378DFB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View</w:t>
            </w:r>
          </w:p>
        </w:tc>
        <w:tc>
          <w:tcPr>
            <w:tcW w:w="1680" w:type="dxa"/>
          </w:tcPr>
          <w:p w14:paraId="024E88FD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</w:t>
            </w:r>
          </w:p>
        </w:tc>
        <w:tc>
          <w:tcPr>
            <w:tcW w:w="1680" w:type="dxa"/>
          </w:tcPr>
          <w:p w14:paraId="19EA0B3C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Yes</w:t>
            </w:r>
          </w:p>
        </w:tc>
      </w:tr>
    </w:tbl>
    <w:p w14:paraId="01DE3915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274. Event Taxonomy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92"/>
        <w:gridCol w:w="2252"/>
        <w:gridCol w:w="2377"/>
        <w:gridCol w:w="2321"/>
      </w:tblGrid>
      <w:tr w:rsidR="0056685B" w14:paraId="2E26143E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17365D"/>
          </w:tcPr>
          <w:p w14:paraId="454096A5" w14:textId="77777777" w:rsidR="0056685B" w:rsidRDefault="00000000">
            <w:r>
              <w:rPr>
                <w:rFonts w:ascii="Calibri" w:hAnsi="Calibri"/>
                <w:color w:val="FFFFFF"/>
                <w:sz w:val="18"/>
              </w:rPr>
              <w:t>Category</w:t>
            </w:r>
          </w:p>
        </w:tc>
        <w:tc>
          <w:tcPr>
            <w:tcW w:w="2520" w:type="dxa"/>
            <w:shd w:val="clear" w:color="auto" w:fill="17365D"/>
          </w:tcPr>
          <w:p w14:paraId="59E024BD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Code</w:t>
            </w:r>
          </w:p>
        </w:tc>
        <w:tc>
          <w:tcPr>
            <w:tcW w:w="2520" w:type="dxa"/>
            <w:shd w:val="clear" w:color="auto" w:fill="17365D"/>
          </w:tcPr>
          <w:p w14:paraId="06EE4D9E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Meaning</w:t>
            </w:r>
          </w:p>
        </w:tc>
        <w:tc>
          <w:tcPr>
            <w:tcW w:w="2520" w:type="dxa"/>
            <w:shd w:val="clear" w:color="auto" w:fill="17365D"/>
          </w:tcPr>
          <w:p w14:paraId="7F244989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Status</w:t>
            </w:r>
          </w:p>
        </w:tc>
      </w:tr>
      <w:tr w:rsidR="0056685B" w14:paraId="011D0D53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5E35197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Detection</w:t>
            </w:r>
          </w:p>
        </w:tc>
        <w:tc>
          <w:tcPr>
            <w:tcW w:w="2520" w:type="dxa"/>
          </w:tcPr>
          <w:p w14:paraId="7CBDB0C5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D1</w:t>
            </w:r>
          </w:p>
        </w:tc>
        <w:tc>
          <w:tcPr>
            <w:tcW w:w="2520" w:type="dxa"/>
          </w:tcPr>
          <w:p w14:paraId="14336823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Person</w:t>
            </w:r>
          </w:p>
        </w:tc>
        <w:tc>
          <w:tcPr>
            <w:tcW w:w="2520" w:type="dxa"/>
          </w:tcPr>
          <w:p w14:paraId="132EAFDB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</w:t>
            </w:r>
          </w:p>
        </w:tc>
      </w:tr>
      <w:tr w:rsidR="0056685B" w14:paraId="5905BB10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294D56F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Detection</w:t>
            </w:r>
          </w:p>
        </w:tc>
        <w:tc>
          <w:tcPr>
            <w:tcW w:w="2520" w:type="dxa"/>
          </w:tcPr>
          <w:p w14:paraId="32CCEA94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D2</w:t>
            </w:r>
          </w:p>
        </w:tc>
        <w:tc>
          <w:tcPr>
            <w:tcW w:w="2520" w:type="dxa"/>
          </w:tcPr>
          <w:p w14:paraId="7A4FFA3E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Phone</w:t>
            </w:r>
          </w:p>
        </w:tc>
        <w:tc>
          <w:tcPr>
            <w:tcW w:w="2520" w:type="dxa"/>
          </w:tcPr>
          <w:p w14:paraId="69400B7D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</w:t>
            </w:r>
          </w:p>
        </w:tc>
      </w:tr>
      <w:tr w:rsidR="0056685B" w14:paraId="62D095CA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BE629EE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Behavior</w:t>
            </w:r>
          </w:p>
        </w:tc>
        <w:tc>
          <w:tcPr>
            <w:tcW w:w="2520" w:type="dxa"/>
          </w:tcPr>
          <w:p w14:paraId="57E3767C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B1-B3</w:t>
            </w:r>
          </w:p>
        </w:tc>
        <w:tc>
          <w:tcPr>
            <w:tcW w:w="2520" w:type="dxa"/>
          </w:tcPr>
          <w:p w14:paraId="4C4569E2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Looking</w:t>
            </w:r>
          </w:p>
        </w:tc>
        <w:tc>
          <w:tcPr>
            <w:tcW w:w="2520" w:type="dxa"/>
          </w:tcPr>
          <w:p w14:paraId="1DFBE017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Partial</w:t>
            </w:r>
          </w:p>
        </w:tc>
      </w:tr>
      <w:tr w:rsidR="0056685B" w14:paraId="2018C60D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70F5280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lastRenderedPageBreak/>
              <w:t>Behavior</w:t>
            </w:r>
          </w:p>
        </w:tc>
        <w:tc>
          <w:tcPr>
            <w:tcW w:w="2520" w:type="dxa"/>
          </w:tcPr>
          <w:p w14:paraId="21DCFCD3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B4</w:t>
            </w:r>
          </w:p>
        </w:tc>
        <w:tc>
          <w:tcPr>
            <w:tcW w:w="2520" w:type="dxa"/>
          </w:tcPr>
          <w:p w14:paraId="35DBFC1A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Seat departure</w:t>
            </w:r>
          </w:p>
        </w:tc>
        <w:tc>
          <w:tcPr>
            <w:tcW w:w="2520" w:type="dxa"/>
          </w:tcPr>
          <w:p w14:paraId="536335EE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Experimental</w:t>
            </w:r>
          </w:p>
        </w:tc>
      </w:tr>
      <w:tr w:rsidR="0056685B" w14:paraId="2ECA303F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172AB59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State</w:t>
            </w:r>
          </w:p>
        </w:tc>
        <w:tc>
          <w:tcPr>
            <w:tcW w:w="2520" w:type="dxa"/>
          </w:tcPr>
          <w:p w14:paraId="5724723D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S1-S2</w:t>
            </w:r>
          </w:p>
        </w:tc>
        <w:tc>
          <w:tcPr>
            <w:tcW w:w="2520" w:type="dxa"/>
          </w:tcPr>
          <w:p w14:paraId="2C3F6035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Normal/Insufficient</w:t>
            </w:r>
          </w:p>
        </w:tc>
        <w:tc>
          <w:tcPr>
            <w:tcW w:w="2520" w:type="dxa"/>
          </w:tcPr>
          <w:p w14:paraId="165AA720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Implemented</w:t>
            </w:r>
          </w:p>
        </w:tc>
      </w:tr>
    </w:tbl>
    <w:p w14:paraId="1DA9AE8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275. Job-State Transition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6"/>
        <w:gridCol w:w="3065"/>
        <w:gridCol w:w="3041"/>
      </w:tblGrid>
      <w:tr w:rsidR="0056685B" w14:paraId="0DDD7568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7365D"/>
          </w:tcPr>
          <w:p w14:paraId="1198B853" w14:textId="77777777" w:rsidR="0056685B" w:rsidRDefault="00000000">
            <w:r>
              <w:rPr>
                <w:rFonts w:ascii="Calibri" w:hAnsi="Calibri"/>
                <w:color w:val="FFFFFF"/>
                <w:sz w:val="18"/>
              </w:rPr>
              <w:t>From</w:t>
            </w:r>
          </w:p>
        </w:tc>
        <w:tc>
          <w:tcPr>
            <w:tcW w:w="3360" w:type="dxa"/>
            <w:shd w:val="clear" w:color="auto" w:fill="17365D"/>
          </w:tcPr>
          <w:p w14:paraId="2AE40EBD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To</w:t>
            </w:r>
          </w:p>
        </w:tc>
        <w:tc>
          <w:tcPr>
            <w:tcW w:w="3360" w:type="dxa"/>
            <w:shd w:val="clear" w:color="auto" w:fill="17365D"/>
          </w:tcPr>
          <w:p w14:paraId="0A162030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Trigger</w:t>
            </w:r>
          </w:p>
        </w:tc>
      </w:tr>
      <w:tr w:rsidR="0056685B" w14:paraId="38D9D25B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EDD174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Pending</w:t>
            </w:r>
          </w:p>
        </w:tc>
        <w:tc>
          <w:tcPr>
            <w:tcW w:w="3360" w:type="dxa"/>
          </w:tcPr>
          <w:p w14:paraId="55890B3B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Queued</w:t>
            </w:r>
          </w:p>
        </w:tc>
        <w:tc>
          <w:tcPr>
            <w:tcW w:w="3360" w:type="dxa"/>
          </w:tcPr>
          <w:p w14:paraId="0580CA34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Worker picks</w:t>
            </w:r>
          </w:p>
        </w:tc>
      </w:tr>
      <w:tr w:rsidR="0056685B" w14:paraId="66BCFB70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67C002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Queued</w:t>
            </w:r>
          </w:p>
        </w:tc>
        <w:tc>
          <w:tcPr>
            <w:tcW w:w="3360" w:type="dxa"/>
          </w:tcPr>
          <w:p w14:paraId="023DC321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Processing</w:t>
            </w:r>
          </w:p>
        </w:tc>
        <w:tc>
          <w:tcPr>
            <w:tcW w:w="3360" w:type="dxa"/>
          </w:tcPr>
          <w:p w14:paraId="16737786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Worker starts</w:t>
            </w:r>
          </w:p>
        </w:tc>
      </w:tr>
      <w:tr w:rsidR="0056685B" w14:paraId="0FB96179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B06EB86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Processing</w:t>
            </w:r>
          </w:p>
        </w:tc>
        <w:tc>
          <w:tcPr>
            <w:tcW w:w="3360" w:type="dxa"/>
          </w:tcPr>
          <w:p w14:paraId="53866CD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Completed</w:t>
            </w:r>
          </w:p>
        </w:tc>
        <w:tc>
          <w:tcPr>
            <w:tcW w:w="3360" w:type="dxa"/>
          </w:tcPr>
          <w:p w14:paraId="670A4301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Success</w:t>
            </w:r>
          </w:p>
        </w:tc>
      </w:tr>
      <w:tr w:rsidR="0056685B" w14:paraId="754DADB3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5DD05D8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Processing</w:t>
            </w:r>
          </w:p>
        </w:tc>
        <w:tc>
          <w:tcPr>
            <w:tcW w:w="3360" w:type="dxa"/>
          </w:tcPr>
          <w:p w14:paraId="1B3613BA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Failed</w:t>
            </w:r>
          </w:p>
        </w:tc>
        <w:tc>
          <w:tcPr>
            <w:tcW w:w="3360" w:type="dxa"/>
          </w:tcPr>
          <w:p w14:paraId="049F7B66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Error</w:t>
            </w:r>
          </w:p>
        </w:tc>
      </w:tr>
      <w:tr w:rsidR="0056685B" w14:paraId="483FE052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00DAE54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Failed</w:t>
            </w:r>
          </w:p>
        </w:tc>
        <w:tc>
          <w:tcPr>
            <w:tcW w:w="3360" w:type="dxa"/>
          </w:tcPr>
          <w:p w14:paraId="67E5A18F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Queued</w:t>
            </w:r>
          </w:p>
        </w:tc>
        <w:tc>
          <w:tcPr>
            <w:tcW w:w="3360" w:type="dxa"/>
          </w:tcPr>
          <w:p w14:paraId="6F73CB01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Retry</w:t>
            </w:r>
          </w:p>
        </w:tc>
      </w:tr>
      <w:tr w:rsidR="0056685B" w14:paraId="17CD7D74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58D8679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Queued/Processing</w:t>
            </w:r>
          </w:p>
        </w:tc>
        <w:tc>
          <w:tcPr>
            <w:tcW w:w="3360" w:type="dxa"/>
          </w:tcPr>
          <w:p w14:paraId="316CC43F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Cancelled</w:t>
            </w:r>
          </w:p>
        </w:tc>
        <w:tc>
          <w:tcPr>
            <w:tcW w:w="3360" w:type="dxa"/>
          </w:tcPr>
          <w:p w14:paraId="34B17B21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User cancel</w:t>
            </w:r>
          </w:p>
        </w:tc>
      </w:tr>
      <w:tr w:rsidR="0056685B" w14:paraId="47FE53B1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1528429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Cancelled</w:t>
            </w:r>
          </w:p>
        </w:tc>
        <w:tc>
          <w:tcPr>
            <w:tcW w:w="3360" w:type="dxa"/>
          </w:tcPr>
          <w:p w14:paraId="15A4FB81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Queued</w:t>
            </w:r>
          </w:p>
        </w:tc>
        <w:tc>
          <w:tcPr>
            <w:tcW w:w="3360" w:type="dxa"/>
          </w:tcPr>
          <w:p w14:paraId="755138D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Retry</w:t>
            </w:r>
          </w:p>
        </w:tc>
      </w:tr>
    </w:tbl>
    <w:p w14:paraId="02DD8126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276. API Endpoint Summary</w:t>
      </w:r>
    </w:p>
    <w:p w14:paraId="06B04C1A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See Part V, Section 75.</w:t>
      </w:r>
    </w:p>
    <w:p w14:paraId="346424E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277. Database Table Summary</w:t>
      </w:r>
    </w:p>
    <w:p w14:paraId="00E80614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See Part V, Section 70.</w:t>
      </w:r>
    </w:p>
    <w:p w14:paraId="603DEDE4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278. File and Directory Reference</w:t>
      </w:r>
    </w:p>
    <w:p w14:paraId="42DC2400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Key directories: ai-service/, dashboard/, docs/, research/, storage/, scripts/, .gitignored datasets/ and evidence/.</w:t>
      </w:r>
    </w:p>
    <w:p w14:paraId="125DEB5F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279. Audit-Event Reference</w:t>
      </w:r>
    </w:p>
    <w:p w14:paraId="381B470C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Video asset actions (upload/update/delete/blocked), job actions (create/approve/review/delete/retry), model actions.</w:t>
      </w:r>
    </w:p>
    <w:p w14:paraId="09815F4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280. Error / Status Code Reference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03"/>
        <w:gridCol w:w="4639"/>
      </w:tblGrid>
      <w:tr w:rsidR="0056685B" w14:paraId="42EE6923" w14:textId="77777777" w:rsidTr="00566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17365D"/>
          </w:tcPr>
          <w:p w14:paraId="4331821C" w14:textId="77777777" w:rsidR="0056685B" w:rsidRDefault="00000000">
            <w:r>
              <w:rPr>
                <w:rFonts w:ascii="Calibri" w:hAnsi="Calibri"/>
                <w:color w:val="FFFFFF"/>
                <w:sz w:val="18"/>
              </w:rPr>
              <w:t>Code</w:t>
            </w:r>
          </w:p>
        </w:tc>
        <w:tc>
          <w:tcPr>
            <w:tcW w:w="5040" w:type="dxa"/>
            <w:shd w:val="clear" w:color="auto" w:fill="17365D"/>
          </w:tcPr>
          <w:p w14:paraId="5D59390C" w14:textId="77777777" w:rsidR="005668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Meaning</w:t>
            </w:r>
          </w:p>
        </w:tc>
      </w:tr>
      <w:tr w:rsidR="0056685B" w14:paraId="5090214F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F442D25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200</w:t>
            </w:r>
          </w:p>
        </w:tc>
        <w:tc>
          <w:tcPr>
            <w:tcW w:w="5040" w:type="dxa"/>
          </w:tcPr>
          <w:p w14:paraId="0584BE96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Success</w:t>
            </w:r>
          </w:p>
        </w:tc>
      </w:tr>
      <w:tr w:rsidR="0056685B" w14:paraId="51C5FCF4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45AC2F8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201</w:t>
            </w:r>
          </w:p>
        </w:tc>
        <w:tc>
          <w:tcPr>
            <w:tcW w:w="5040" w:type="dxa"/>
          </w:tcPr>
          <w:p w14:paraId="68F673D1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Created</w:t>
            </w:r>
          </w:p>
        </w:tc>
      </w:tr>
      <w:tr w:rsidR="0056685B" w14:paraId="1CCAB502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386094A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400</w:t>
            </w:r>
          </w:p>
        </w:tc>
        <w:tc>
          <w:tcPr>
            <w:tcW w:w="5040" w:type="dxa"/>
          </w:tcPr>
          <w:p w14:paraId="381F1DE5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Validation</w:t>
            </w:r>
          </w:p>
        </w:tc>
      </w:tr>
      <w:tr w:rsidR="0056685B" w14:paraId="30411265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8EC6E6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401</w:t>
            </w:r>
          </w:p>
        </w:tc>
        <w:tc>
          <w:tcPr>
            <w:tcW w:w="5040" w:type="dxa"/>
          </w:tcPr>
          <w:p w14:paraId="2B712FBC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Auth</w:t>
            </w:r>
          </w:p>
        </w:tc>
      </w:tr>
      <w:tr w:rsidR="0056685B" w14:paraId="561ADF09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B6B7107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403</w:t>
            </w:r>
          </w:p>
        </w:tc>
        <w:tc>
          <w:tcPr>
            <w:tcW w:w="5040" w:type="dxa"/>
          </w:tcPr>
          <w:p w14:paraId="73DBE631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Forbidden</w:t>
            </w:r>
          </w:p>
        </w:tc>
      </w:tr>
      <w:tr w:rsidR="0056685B" w14:paraId="510B328B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FEB3236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404</w:t>
            </w:r>
          </w:p>
        </w:tc>
        <w:tc>
          <w:tcPr>
            <w:tcW w:w="5040" w:type="dxa"/>
          </w:tcPr>
          <w:p w14:paraId="5CF22891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Not found</w:t>
            </w:r>
          </w:p>
        </w:tc>
      </w:tr>
      <w:tr w:rsidR="0056685B" w14:paraId="141C05CB" w14:textId="77777777" w:rsidTr="00566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59EDF9B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500</w:t>
            </w:r>
          </w:p>
        </w:tc>
        <w:tc>
          <w:tcPr>
            <w:tcW w:w="5040" w:type="dxa"/>
          </w:tcPr>
          <w:p w14:paraId="2AF5005F" w14:textId="77777777" w:rsidR="005668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Server error</w:t>
            </w:r>
          </w:p>
        </w:tc>
      </w:tr>
      <w:tr w:rsidR="0056685B" w14:paraId="777CBE8B" w14:textId="77777777" w:rsidTr="00566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21708F4" w14:textId="77777777" w:rsidR="0056685B" w:rsidRDefault="00000000">
            <w:r>
              <w:rPr>
                <w:rFonts w:ascii="Calibri" w:hAnsi="Calibri"/>
                <w:color w:val="243447"/>
                <w:sz w:val="16"/>
              </w:rPr>
              <w:t>503</w:t>
            </w:r>
          </w:p>
        </w:tc>
        <w:tc>
          <w:tcPr>
            <w:tcW w:w="5040" w:type="dxa"/>
          </w:tcPr>
          <w:p w14:paraId="18BF21B4" w14:textId="77777777" w:rsidR="005668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243447"/>
                <w:sz w:val="16"/>
              </w:rPr>
              <w:t>Service unavailable</w:t>
            </w:r>
          </w:p>
        </w:tc>
      </w:tr>
    </w:tbl>
    <w:p w14:paraId="07A6D7A1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281. Responsible-Use Checklist</w:t>
      </w:r>
    </w:p>
    <w:p w14:paraId="26AAFC27" w14:textId="77777777" w:rsidR="0056685B" w:rsidRDefault="00000000">
      <w:pPr>
        <w:spacing w:after="40"/>
      </w:pPr>
      <w:r>
        <w:rPr>
          <w:rFonts w:ascii="Calibri" w:hAnsi="Calibri"/>
          <w:sz w:val="18"/>
        </w:rPr>
        <w:t>☐  AI alerts require human review.</w:t>
      </w:r>
    </w:p>
    <w:p w14:paraId="089834A5" w14:textId="77777777" w:rsidR="0056685B" w:rsidRDefault="00000000">
      <w:pPr>
        <w:spacing w:after="40"/>
      </w:pPr>
      <w:r>
        <w:rPr>
          <w:rFonts w:ascii="Calibri" w:hAnsi="Calibri"/>
          <w:sz w:val="18"/>
        </w:rPr>
        <w:t>☐  No automated disciplinary decision.</w:t>
      </w:r>
    </w:p>
    <w:p w14:paraId="52285490" w14:textId="77777777" w:rsidR="0056685B" w:rsidRDefault="00000000">
      <w:pPr>
        <w:spacing w:after="40"/>
      </w:pPr>
      <w:r>
        <w:rPr>
          <w:rFonts w:ascii="Calibri" w:hAnsi="Calibri"/>
          <w:sz w:val="18"/>
        </w:rPr>
        <w:t>☐  Evidence protected.</w:t>
      </w:r>
    </w:p>
    <w:p w14:paraId="7041021C" w14:textId="77777777" w:rsidR="0056685B" w:rsidRDefault="00000000">
      <w:pPr>
        <w:spacing w:after="40"/>
      </w:pPr>
      <w:r>
        <w:rPr>
          <w:rFonts w:ascii="Calibri" w:hAnsi="Calibri"/>
          <w:sz w:val="18"/>
        </w:rPr>
        <w:t>☐  Audit log complete.</w:t>
      </w:r>
    </w:p>
    <w:p w14:paraId="08FAD84C" w14:textId="77777777" w:rsidR="0056685B" w:rsidRDefault="00000000">
      <w:pPr>
        <w:spacing w:after="40"/>
      </w:pPr>
      <w:r>
        <w:rPr>
          <w:rFonts w:ascii="Calibri" w:hAnsi="Calibri"/>
          <w:sz w:val="18"/>
        </w:rPr>
        <w:t>☐  Consent verified for real recordings.</w:t>
      </w:r>
    </w:p>
    <w:p w14:paraId="1A489349" w14:textId="77777777" w:rsidR="0056685B" w:rsidRDefault="00000000">
      <w:pPr>
        <w:spacing w:after="40"/>
      </w:pPr>
      <w:r>
        <w:rPr>
          <w:rFonts w:ascii="Calibri" w:hAnsi="Calibri"/>
          <w:sz w:val="18"/>
        </w:rPr>
        <w:t>☐  Synthetic/non-identifiable only for current evaluation.</w:t>
      </w:r>
    </w:p>
    <w:p w14:paraId="6D47096B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282. Operator Daily Checklist</w:t>
      </w:r>
    </w:p>
    <w:p w14:paraId="59414D06" w14:textId="77777777" w:rsidR="0056685B" w:rsidRDefault="00000000">
      <w:pPr>
        <w:spacing w:after="40"/>
      </w:pPr>
      <w:r>
        <w:t>• Start services (FastAPI, Laravel, worker).</w:t>
      </w:r>
    </w:p>
    <w:p w14:paraId="3934C276" w14:textId="77777777" w:rsidR="0056685B" w:rsidRDefault="00000000">
      <w:pPr>
        <w:spacing w:after="40"/>
      </w:pPr>
      <w:r>
        <w:lastRenderedPageBreak/>
        <w:t>• Check dashboard health.</w:t>
      </w:r>
    </w:p>
    <w:p w14:paraId="3814F632" w14:textId="77777777" w:rsidR="0056685B" w:rsidRDefault="00000000">
      <w:pPr>
        <w:spacing w:after="40"/>
      </w:pPr>
      <w:r>
        <w:t>• Review pending jobs.</w:t>
      </w:r>
    </w:p>
    <w:p w14:paraId="1735A107" w14:textId="77777777" w:rsidR="0056685B" w:rsidRDefault="00000000">
      <w:pPr>
        <w:spacing w:after="40"/>
      </w:pPr>
      <w:r>
        <w:t>• Review evidence / alerts.</w:t>
      </w:r>
    </w:p>
    <w:p w14:paraId="7F6F3A3E" w14:textId="77777777" w:rsidR="0056685B" w:rsidRDefault="00000000">
      <w:pPr>
        <w:spacing w:after="40"/>
      </w:pPr>
      <w:r>
        <w:t>• Check audit logs.</w:t>
      </w:r>
    </w:p>
    <w:p w14:paraId="691A5F45" w14:textId="77777777" w:rsidR="0056685B" w:rsidRDefault="00000000">
      <w:pPr>
        <w:spacing w:after="40"/>
      </w:pPr>
      <w:r>
        <w:t>• Verify storage space.</w:t>
      </w:r>
    </w:p>
    <w:p w14:paraId="33C5D8EC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283. Administrator Maintenance Checklist</w:t>
      </w:r>
    </w:p>
    <w:p w14:paraId="481F9D11" w14:textId="77777777" w:rsidR="0056685B" w:rsidRDefault="00000000">
      <w:pPr>
        <w:spacing w:after="40"/>
      </w:pPr>
      <w:r>
        <w:t>• Clear caches when needed.</w:t>
      </w:r>
    </w:p>
    <w:p w14:paraId="7FD96C04" w14:textId="77777777" w:rsidR="0056685B" w:rsidRDefault="00000000">
      <w:pPr>
        <w:spacing w:after="40"/>
      </w:pPr>
      <w:r>
        <w:t>• Restart worker after updates.</w:t>
      </w:r>
    </w:p>
    <w:p w14:paraId="5311C34C" w14:textId="77777777" w:rsidR="0056685B" w:rsidRDefault="00000000">
      <w:pPr>
        <w:spacing w:after="40"/>
      </w:pPr>
      <w:r>
        <w:t>• Backup database.</w:t>
      </w:r>
    </w:p>
    <w:p w14:paraId="6B7E1F89" w14:textId="77777777" w:rsidR="0056685B" w:rsidRDefault="00000000">
      <w:pPr>
        <w:spacing w:after="40"/>
      </w:pPr>
      <w:r>
        <w:t>• Review retention actions.</w:t>
      </w:r>
    </w:p>
    <w:p w14:paraId="608CBE4F" w14:textId="77777777" w:rsidR="0056685B" w:rsidRDefault="00000000">
      <w:pPr>
        <w:spacing w:after="40"/>
      </w:pPr>
      <w:r>
        <w:t>• Check failed jobs.</w:t>
      </w:r>
    </w:p>
    <w:p w14:paraId="126DBA23" w14:textId="77777777" w:rsidR="0056685B" w:rsidRDefault="00000000">
      <w:pPr>
        <w:spacing w:after="40"/>
      </w:pPr>
      <w:r>
        <w:t>• Update model versions with verified checksums.</w:t>
      </w:r>
    </w:p>
    <w:p w14:paraId="168A979A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284. Developer Release Checklist</w:t>
      </w:r>
    </w:p>
    <w:p w14:paraId="5DE69BFA" w14:textId="77777777" w:rsidR="0056685B" w:rsidRDefault="00000000">
      <w:pPr>
        <w:spacing w:after="40"/>
      </w:pPr>
      <w:r>
        <w:t>• Verify tests pass.</w:t>
      </w:r>
    </w:p>
    <w:p w14:paraId="72FAA607" w14:textId="77777777" w:rsidR="0056685B" w:rsidRDefault="00000000">
      <w:pPr>
        <w:spacing w:after="40"/>
      </w:pPr>
      <w:r>
        <w:t>• No secrets committed.</w:t>
      </w:r>
    </w:p>
    <w:p w14:paraId="14C03D14" w14:textId="77777777" w:rsidR="0056685B" w:rsidRDefault="00000000">
      <w:pPr>
        <w:spacing w:after="40"/>
      </w:pPr>
      <w:r>
        <w:t>• Documentation updated.</w:t>
      </w:r>
    </w:p>
    <w:p w14:paraId="2DF3D659" w14:textId="77777777" w:rsidR="0056685B" w:rsidRDefault="00000000">
      <w:pPr>
        <w:spacing w:after="40"/>
      </w:pPr>
      <w:r>
        <w:t>• Model checksum verified.</w:t>
      </w:r>
    </w:p>
    <w:p w14:paraId="7E72E301" w14:textId="77777777" w:rsidR="0056685B" w:rsidRDefault="00000000">
      <w:pPr>
        <w:spacing w:after="40"/>
      </w:pPr>
      <w:r>
        <w:t>• Dataset manifest updated if needed.</w:t>
      </w:r>
    </w:p>
    <w:p w14:paraId="187B92EE" w14:textId="77777777" w:rsidR="0056685B" w:rsidRDefault="00000000">
      <w:pPr>
        <w:spacing w:after="40"/>
      </w:pPr>
      <w:r>
        <w:t>• No raw videos or weights in commit.</w:t>
      </w:r>
    </w:p>
    <w:p w14:paraId="57C067C9" w14:textId="77777777" w:rsidR="0056685B" w:rsidRDefault="00000000">
      <w:pPr>
        <w:pStyle w:val="Heading2"/>
        <w:spacing w:after="120"/>
      </w:pPr>
      <w:r>
        <w:rPr>
          <w:rFonts w:ascii="Calibri" w:hAnsi="Calibri"/>
          <w:color w:val="17365D"/>
          <w:sz w:val="28"/>
        </w:rPr>
        <w:t>285. References</w:t>
      </w:r>
    </w:p>
    <w:p w14:paraId="0B5A741F" w14:textId="77777777" w:rsidR="0056685B" w:rsidRDefault="00000000">
      <w:pPr>
        <w:spacing w:after="60"/>
      </w:pPr>
      <w:r>
        <w:rPr>
          <w:rFonts w:ascii="Calibri" w:hAnsi="Calibri"/>
          <w:color w:val="243447"/>
          <w:sz w:val="20"/>
        </w:rPr>
        <w:t>See DATA_PLAN.md, THREAT_MODEL.md, MODEL_BASELINE.md, BENCHMARKING.md, and repository documentation for full references.</w:t>
      </w:r>
    </w:p>
    <w:sectPr w:rsidR="0056685B" w:rsidSect="001B1D43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66604" w14:textId="77777777" w:rsidR="00270F03" w:rsidRDefault="00270F03">
      <w:pPr>
        <w:spacing w:after="0" w:line="240" w:lineRule="auto"/>
      </w:pPr>
      <w:r>
        <w:separator/>
      </w:r>
    </w:p>
  </w:endnote>
  <w:endnote w:type="continuationSeparator" w:id="0">
    <w:p w14:paraId="065DBF82" w14:textId="77777777" w:rsidR="00270F03" w:rsidRDefault="00270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A2B04" w14:textId="77777777" w:rsidR="0056685B" w:rsidRDefault="00000000">
    <w:pPr>
      <w:pStyle w:val="Footer"/>
      <w:jc w:val="center"/>
    </w:pPr>
    <w:r>
      <w:rPr>
        <w:rFonts w:ascii="Calibri" w:hAnsi="Calibri"/>
        <w:color w:val="808080"/>
        <w:sz w:val="14"/>
      </w:rPr>
      <w:t>Commit 30a6ba2 — Not production-ready — Phase 10 Complete — 2026-08-30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604E5" w14:textId="77777777" w:rsidR="00270F03" w:rsidRDefault="00270F03">
      <w:pPr>
        <w:spacing w:after="0" w:line="240" w:lineRule="auto"/>
      </w:pPr>
      <w:r>
        <w:separator/>
      </w:r>
    </w:p>
  </w:footnote>
  <w:footnote w:type="continuationSeparator" w:id="0">
    <w:p w14:paraId="1B918F7C" w14:textId="77777777" w:rsidR="00270F03" w:rsidRDefault="00270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A3DA5" w14:textId="77777777" w:rsidR="0056685B" w:rsidRDefault="00000000">
    <w:pPr>
      <w:pStyle w:val="Header"/>
      <w:jc w:val="right"/>
    </w:pPr>
    <w:r>
      <w:rPr>
        <w:rFonts w:ascii="Calibri" w:hAnsi="Calibri"/>
        <w:color w:val="808080"/>
        <w:sz w:val="14"/>
      </w:rPr>
      <w:t>AI Classroom Cheating Detection — Complete Documentation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565282">
    <w:abstractNumId w:val="8"/>
  </w:num>
  <w:num w:numId="2" w16cid:durableId="1258637752">
    <w:abstractNumId w:val="6"/>
  </w:num>
  <w:num w:numId="3" w16cid:durableId="82454450">
    <w:abstractNumId w:val="5"/>
  </w:num>
  <w:num w:numId="4" w16cid:durableId="163014577">
    <w:abstractNumId w:val="4"/>
  </w:num>
  <w:num w:numId="5" w16cid:durableId="2026832295">
    <w:abstractNumId w:val="7"/>
  </w:num>
  <w:num w:numId="6" w16cid:durableId="1933850142">
    <w:abstractNumId w:val="3"/>
  </w:num>
  <w:num w:numId="7" w16cid:durableId="178929982">
    <w:abstractNumId w:val="2"/>
  </w:num>
  <w:num w:numId="8" w16cid:durableId="1761945100">
    <w:abstractNumId w:val="1"/>
  </w:num>
  <w:num w:numId="9" w16cid:durableId="1658263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D43"/>
    <w:rsid w:val="00270F03"/>
    <w:rsid w:val="0029639D"/>
    <w:rsid w:val="00326F90"/>
    <w:rsid w:val="004B0FA7"/>
    <w:rsid w:val="005668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93305"/>
  <w14:defaultImageDpi w14:val="300"/>
  <w15:docId w15:val="{3D50A442-1C69-475E-9D77-AC8D3FFE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6252</Words>
  <Characters>35640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Moklesar Rahman Bappy</cp:lastModifiedBy>
  <cp:revision>2</cp:revision>
  <dcterms:created xsi:type="dcterms:W3CDTF">2013-12-23T23:15:00Z</dcterms:created>
  <dcterms:modified xsi:type="dcterms:W3CDTF">2026-08-30T17:53:00Z</dcterms:modified>
  <cp:category/>
</cp:coreProperties>
</file>